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3919A" w14:textId="77777777" w:rsidR="00F40F54" w:rsidRDefault="00000000">
      <w:pPr>
        <w:spacing w:before="200" w:after="40"/>
        <w:jc w:val="center"/>
      </w:pPr>
      <w:r>
        <w:rPr>
          <w:rFonts w:ascii="Times New Roman" w:hAnsi="Times New Roman"/>
          <w:b/>
          <w:sz w:val="26"/>
        </w:rPr>
        <w:t>BỘ GIÁO DỤC VÀ ĐÀO TẠO</w:t>
      </w:r>
      <w:r>
        <w:rPr>
          <w:rFonts w:ascii="Times New Roman" w:hAnsi="Times New Roman"/>
          <w:b/>
          <w:sz w:val="26"/>
        </w:rPr>
        <w:br/>
        <w:t>TRƯỜNG ĐẠI HỌC CÔNG NGHỆ</w:t>
      </w:r>
      <w:r>
        <w:rPr>
          <w:rFonts w:ascii="Times New Roman" w:hAnsi="Times New Roman"/>
          <w:b/>
          <w:sz w:val="26"/>
        </w:rPr>
        <w:br/>
      </w:r>
      <w:r>
        <w:rPr>
          <w:rFonts w:ascii="Times New Roman" w:hAnsi="Times New Roman"/>
          <w:b/>
          <w:color w:val="475569"/>
        </w:rPr>
        <w:t>KHOA CÔNG NGHỆ THÔNG TIN • BỘ MÔN CÔNG NGHỆ PHẦN MỀM</w:t>
      </w:r>
    </w:p>
    <w:p w14:paraId="5F957C36" w14:textId="77777777" w:rsidR="00F40F54" w:rsidRDefault="00000000">
      <w:pPr>
        <w:spacing w:before="80" w:after="800"/>
        <w:jc w:val="center"/>
      </w:pPr>
      <w:r>
        <w:rPr>
          <w:color w:val="2563EB"/>
        </w:rPr>
        <w:t>━━━━━━━━━━━━━━━━━━━━━━━━━━</w:t>
      </w:r>
    </w:p>
    <w:p w14:paraId="04CB1776" w14:textId="77777777" w:rsidR="00F40F54" w:rsidRDefault="00000000">
      <w:pPr>
        <w:spacing w:before="400"/>
        <w:jc w:val="center"/>
      </w:pPr>
      <w:r>
        <w:rPr>
          <w:rFonts w:ascii="Times New Roman" w:hAnsi="Times New Roman"/>
          <w:b/>
          <w:color w:val="2563EB"/>
          <w:sz w:val="28"/>
        </w:rPr>
        <w:t>BÁO CÁO BÀI TẬP LỚN</w:t>
      </w:r>
      <w:r>
        <w:rPr>
          <w:rFonts w:ascii="Times New Roman" w:hAnsi="Times New Roman"/>
          <w:b/>
          <w:color w:val="2563EB"/>
          <w:sz w:val="28"/>
        </w:rPr>
        <w:br/>
      </w:r>
      <w:r>
        <w:rPr>
          <w:rFonts w:ascii="Times New Roman" w:hAnsi="Times New Roman"/>
          <w:b/>
          <w:color w:val="1E3A8A"/>
          <w:sz w:val="40"/>
        </w:rPr>
        <w:t>THIẾT KẾ VÀ TRIỂN KHAI ỨNG DỤNG</w:t>
      </w:r>
      <w:r>
        <w:rPr>
          <w:rFonts w:ascii="Times New Roman" w:hAnsi="Times New Roman"/>
          <w:b/>
          <w:color w:val="1E3A8A"/>
          <w:sz w:val="40"/>
        </w:rPr>
        <w:br/>
        <w:t>QUẢN LÝ TÀI LIỆU HỌC TẬP (QLTLHT)</w:t>
      </w:r>
      <w:r>
        <w:rPr>
          <w:rFonts w:ascii="Times New Roman" w:hAnsi="Times New Roman"/>
          <w:b/>
          <w:color w:val="1E3A8A"/>
          <w:sz w:val="40"/>
        </w:rPr>
        <w:br/>
        <w:t>THEO MÔ HÌNH KIẾN TRÚC CASHEW</w:t>
      </w:r>
    </w:p>
    <w:p w14:paraId="7E4FB64C" w14:textId="77777777" w:rsidR="00F40F54" w:rsidRDefault="00000000">
      <w:pPr>
        <w:spacing w:before="160" w:after="1200"/>
        <w:jc w:val="center"/>
      </w:pPr>
      <w:r>
        <w:rPr>
          <w:rFonts w:ascii="Times New Roman" w:hAnsi="Times New Roman"/>
          <w:i/>
          <w:color w:val="64748B"/>
          <w:sz w:val="23"/>
        </w:rPr>
        <w:t>Phân tách các lớp xử lý, tối ưu hóa Local-First Storage, cơ chế Tombstone DeleteLogs,</w:t>
      </w:r>
      <w:r>
        <w:rPr>
          <w:rFonts w:ascii="Times New Roman" w:hAnsi="Times New Roman"/>
          <w:i/>
          <w:color w:val="64748B"/>
          <w:sz w:val="23"/>
        </w:rPr>
        <w:br/>
        <w:t>và mở rộng đa nền tảng (Android, Desktop, Web)</w:t>
      </w:r>
    </w:p>
    <w:tbl>
      <w:tblPr>
        <w:tblW w:w="0" w:type="auto"/>
        <w:jc w:val="center"/>
        <w:tblLayout w:type="fixed"/>
        <w:tblLook w:val="04A0" w:firstRow="1" w:lastRow="0" w:firstColumn="1" w:lastColumn="0" w:noHBand="0" w:noVBand="1"/>
      </w:tblPr>
      <w:tblGrid>
        <w:gridCol w:w="3168"/>
        <w:gridCol w:w="6192"/>
      </w:tblGrid>
      <w:tr w:rsidR="00F40F54" w14:paraId="132B3B43" w14:textId="77777777">
        <w:trPr>
          <w:jc w:val="center"/>
        </w:trPr>
        <w:tc>
          <w:tcPr>
            <w:tcW w:w="3168" w:type="dxa"/>
            <w:tcMar>
              <w:top w:w="60" w:type="dxa"/>
              <w:left w:w="100" w:type="dxa"/>
              <w:bottom w:w="60" w:type="dxa"/>
              <w:right w:w="100" w:type="dxa"/>
            </w:tcMar>
          </w:tcPr>
          <w:p w14:paraId="531176CC" w14:textId="77777777" w:rsidR="00F40F54" w:rsidRDefault="00000000">
            <w:r>
              <w:rPr>
                <w:rFonts w:ascii="Times New Roman" w:hAnsi="Times New Roman"/>
                <w:b/>
                <w:color w:val="1E293B"/>
              </w:rPr>
              <w:t>Học phần:</w:t>
            </w:r>
          </w:p>
        </w:tc>
        <w:tc>
          <w:tcPr>
            <w:tcW w:w="6192" w:type="dxa"/>
            <w:tcMar>
              <w:top w:w="60" w:type="dxa"/>
              <w:left w:w="100" w:type="dxa"/>
              <w:bottom w:w="60" w:type="dxa"/>
              <w:right w:w="100" w:type="dxa"/>
            </w:tcMar>
          </w:tcPr>
          <w:p w14:paraId="60074D3E" w14:textId="7A18875F" w:rsidR="00F40F54" w:rsidRDefault="00000000">
            <w:r>
              <w:rPr>
                <w:rFonts w:ascii="Times New Roman" w:hAnsi="Times New Roman"/>
                <w:color w:val="0F172A"/>
              </w:rPr>
              <w:t xml:space="preserve">Phát triển Ứng dụng Di động </w:t>
            </w:r>
          </w:p>
        </w:tc>
      </w:tr>
      <w:tr w:rsidR="00F40F54" w14:paraId="458CF3F5" w14:textId="77777777">
        <w:trPr>
          <w:jc w:val="center"/>
        </w:trPr>
        <w:tc>
          <w:tcPr>
            <w:tcW w:w="3168" w:type="dxa"/>
            <w:tcMar>
              <w:top w:w="60" w:type="dxa"/>
              <w:left w:w="100" w:type="dxa"/>
              <w:bottom w:w="60" w:type="dxa"/>
              <w:right w:w="100" w:type="dxa"/>
            </w:tcMar>
          </w:tcPr>
          <w:p w14:paraId="06275EDB" w14:textId="77777777" w:rsidR="00F40F54" w:rsidRDefault="00000000">
            <w:proofErr w:type="spellStart"/>
            <w:r>
              <w:rPr>
                <w:rFonts w:ascii="Times New Roman" w:hAnsi="Times New Roman"/>
                <w:b/>
                <w:color w:val="1E293B"/>
              </w:rPr>
              <w:t>Giảng</w:t>
            </w:r>
            <w:proofErr w:type="spellEnd"/>
            <w:r>
              <w:rPr>
                <w:rFonts w:ascii="Times New Roman" w:hAnsi="Times New Roman"/>
                <w:b/>
                <w:color w:val="1E293B"/>
              </w:rPr>
              <w:t xml:space="preserve"> </w:t>
            </w:r>
            <w:proofErr w:type="spellStart"/>
            <w:r>
              <w:rPr>
                <w:rFonts w:ascii="Times New Roman" w:hAnsi="Times New Roman"/>
                <w:b/>
                <w:color w:val="1E293B"/>
              </w:rPr>
              <w:t>viên</w:t>
            </w:r>
            <w:proofErr w:type="spellEnd"/>
            <w:r>
              <w:rPr>
                <w:rFonts w:ascii="Times New Roman" w:hAnsi="Times New Roman"/>
                <w:b/>
                <w:color w:val="1E293B"/>
              </w:rPr>
              <w:t xml:space="preserve"> </w:t>
            </w:r>
            <w:proofErr w:type="spellStart"/>
            <w:r>
              <w:rPr>
                <w:rFonts w:ascii="Times New Roman" w:hAnsi="Times New Roman"/>
                <w:b/>
                <w:color w:val="1E293B"/>
              </w:rPr>
              <w:t>hướng</w:t>
            </w:r>
            <w:proofErr w:type="spellEnd"/>
            <w:r>
              <w:rPr>
                <w:rFonts w:ascii="Times New Roman" w:hAnsi="Times New Roman"/>
                <w:b/>
                <w:color w:val="1E293B"/>
              </w:rPr>
              <w:t xml:space="preserve"> </w:t>
            </w:r>
            <w:proofErr w:type="spellStart"/>
            <w:r>
              <w:rPr>
                <w:rFonts w:ascii="Times New Roman" w:hAnsi="Times New Roman"/>
                <w:b/>
                <w:color w:val="1E293B"/>
              </w:rPr>
              <w:t>dẫn</w:t>
            </w:r>
            <w:proofErr w:type="spellEnd"/>
            <w:r>
              <w:rPr>
                <w:rFonts w:ascii="Times New Roman" w:hAnsi="Times New Roman"/>
                <w:b/>
                <w:color w:val="1E293B"/>
              </w:rPr>
              <w:t>:</w:t>
            </w:r>
          </w:p>
        </w:tc>
        <w:tc>
          <w:tcPr>
            <w:tcW w:w="6192" w:type="dxa"/>
            <w:tcMar>
              <w:top w:w="60" w:type="dxa"/>
              <w:left w:w="100" w:type="dxa"/>
              <w:bottom w:w="60" w:type="dxa"/>
              <w:right w:w="100" w:type="dxa"/>
            </w:tcMar>
          </w:tcPr>
          <w:p w14:paraId="2F6EB7C6" w14:textId="41E6BE7D" w:rsidR="00F40F54" w:rsidRDefault="00376F32">
            <w:proofErr w:type="spellStart"/>
            <w:r>
              <w:rPr>
                <w:rFonts w:ascii="Times New Roman" w:hAnsi="Times New Roman"/>
                <w:color w:val="0F172A"/>
              </w:rPr>
              <w:t>Đỗ</w:t>
            </w:r>
            <w:proofErr w:type="spellEnd"/>
            <w:r>
              <w:rPr>
                <w:rFonts w:ascii="Times New Roman" w:hAnsi="Times New Roman"/>
                <w:color w:val="0F172A"/>
              </w:rPr>
              <w:t xml:space="preserve"> Oanh Cường</w:t>
            </w:r>
          </w:p>
        </w:tc>
      </w:tr>
      <w:tr w:rsidR="00F40F54" w14:paraId="04ED94C7" w14:textId="77777777">
        <w:trPr>
          <w:jc w:val="center"/>
        </w:trPr>
        <w:tc>
          <w:tcPr>
            <w:tcW w:w="3168" w:type="dxa"/>
            <w:tcMar>
              <w:top w:w="60" w:type="dxa"/>
              <w:left w:w="100" w:type="dxa"/>
              <w:bottom w:w="60" w:type="dxa"/>
              <w:right w:w="100" w:type="dxa"/>
            </w:tcMar>
          </w:tcPr>
          <w:p w14:paraId="4B77CD5A" w14:textId="77777777" w:rsidR="00F40F54" w:rsidRDefault="00000000">
            <w:r>
              <w:rPr>
                <w:rFonts w:ascii="Times New Roman" w:hAnsi="Times New Roman"/>
                <w:b/>
                <w:color w:val="1E293B"/>
              </w:rPr>
              <w:t>Sinh viên thực hiện:</w:t>
            </w:r>
          </w:p>
        </w:tc>
        <w:tc>
          <w:tcPr>
            <w:tcW w:w="6192" w:type="dxa"/>
            <w:tcMar>
              <w:top w:w="60" w:type="dxa"/>
              <w:left w:w="100" w:type="dxa"/>
              <w:bottom w:w="60" w:type="dxa"/>
              <w:right w:w="100" w:type="dxa"/>
            </w:tcMar>
          </w:tcPr>
          <w:p w14:paraId="4E0DDD3F" w14:textId="24281B72" w:rsidR="00F40F54" w:rsidRDefault="00376F32">
            <w:r>
              <w:rPr>
                <w:rFonts w:ascii="Times New Roman" w:hAnsi="Times New Roman"/>
                <w:color w:val="0F172A"/>
              </w:rPr>
              <w:t>Lê Tuấn Khanh</w:t>
            </w:r>
          </w:p>
        </w:tc>
      </w:tr>
      <w:tr w:rsidR="00F40F54" w14:paraId="32B4D113" w14:textId="77777777">
        <w:trPr>
          <w:jc w:val="center"/>
        </w:trPr>
        <w:tc>
          <w:tcPr>
            <w:tcW w:w="3168" w:type="dxa"/>
            <w:tcMar>
              <w:top w:w="60" w:type="dxa"/>
              <w:left w:w="100" w:type="dxa"/>
              <w:bottom w:w="60" w:type="dxa"/>
              <w:right w:w="100" w:type="dxa"/>
            </w:tcMar>
          </w:tcPr>
          <w:p w14:paraId="2971566F" w14:textId="77777777" w:rsidR="00F40F54" w:rsidRDefault="00000000">
            <w:r>
              <w:rPr>
                <w:rFonts w:ascii="Times New Roman" w:hAnsi="Times New Roman"/>
                <w:b/>
                <w:color w:val="1E293B"/>
              </w:rPr>
              <w:t>Kho lưu trữ GitHub:</w:t>
            </w:r>
          </w:p>
        </w:tc>
        <w:tc>
          <w:tcPr>
            <w:tcW w:w="6192" w:type="dxa"/>
            <w:tcMar>
              <w:top w:w="60" w:type="dxa"/>
              <w:left w:w="100" w:type="dxa"/>
              <w:bottom w:w="60" w:type="dxa"/>
              <w:right w:w="100" w:type="dxa"/>
            </w:tcMar>
          </w:tcPr>
          <w:p w14:paraId="7C0DA661" w14:textId="77777777" w:rsidR="00F40F54" w:rsidRDefault="00000000">
            <w:r>
              <w:rPr>
                <w:rFonts w:ascii="Times New Roman" w:hAnsi="Times New Roman"/>
                <w:color w:val="2563EB"/>
                <w:u w:val="single"/>
              </w:rPr>
              <w:t>https://github.com/khanhx419/QLTLHT.git</w:t>
            </w:r>
          </w:p>
        </w:tc>
      </w:tr>
    </w:tbl>
    <w:p w14:paraId="5DC586DD" w14:textId="77777777" w:rsidR="00F40F54" w:rsidRDefault="00000000">
      <w:pPr>
        <w:spacing w:before="1600"/>
        <w:jc w:val="center"/>
      </w:pPr>
      <w:r>
        <w:rPr>
          <w:rFonts w:ascii="Times New Roman" w:hAnsi="Times New Roman"/>
          <w:b/>
          <w:color w:val="475569"/>
        </w:rPr>
        <w:t>Hà Nội, Năm học 2025 - 2026</w:t>
      </w:r>
    </w:p>
    <w:p w14:paraId="7DD3B8A1" w14:textId="77777777" w:rsidR="00F40F54" w:rsidRDefault="00000000">
      <w:r>
        <w:br w:type="page"/>
      </w:r>
    </w:p>
    <w:p w14:paraId="3E5EEB5B" w14:textId="77777777" w:rsidR="00F40F54" w:rsidRDefault="00000000">
      <w:pPr>
        <w:keepNext/>
        <w:spacing w:before="360" w:after="120"/>
      </w:pPr>
      <w:r>
        <w:rPr>
          <w:rFonts w:ascii="Times New Roman" w:hAnsi="Times New Roman"/>
          <w:b/>
          <w:color w:val="1E3A8A"/>
          <w:sz w:val="30"/>
        </w:rPr>
        <w:lastRenderedPageBreak/>
        <w:t>TỔNG HỢP TIẾN ĐỘ THỰC HIỆN CHECKLIST</w:t>
      </w:r>
    </w:p>
    <w:p w14:paraId="5A77C711" w14:textId="77777777" w:rsidR="00F40F54" w:rsidRDefault="00000000">
      <w:pPr>
        <w:spacing w:after="100" w:line="288" w:lineRule="auto"/>
        <w:jc w:val="both"/>
      </w:pPr>
      <w:r>
        <w:rPr>
          <w:rFonts w:ascii="Times New Roman" w:hAnsi="Times New Roman"/>
          <w:color w:val="1E293B"/>
        </w:rPr>
        <w:t>Dự án đã hoàn thành 100% tất cả các yêu cầu trong checklist nhiệm vụ được giao, từ khâu phân tích yêu cầu, thiết kế kiến trúc, triển khai mã nguồn, kiểm thử tự động, đến đóng gói bàn giao:</w:t>
      </w:r>
    </w:p>
    <w:tbl>
      <w:tblPr>
        <w:tblW w:w="0" w:type="auto"/>
        <w:jc w:val="center"/>
        <w:tblLayout w:type="fixed"/>
        <w:tblLook w:val="04A0" w:firstRow="1" w:lastRow="0" w:firstColumn="1" w:lastColumn="0" w:noHBand="0" w:noVBand="1"/>
      </w:tblPr>
      <w:tblGrid>
        <w:gridCol w:w="1152"/>
        <w:gridCol w:w="2592"/>
        <w:gridCol w:w="3888"/>
        <w:gridCol w:w="1728"/>
      </w:tblGrid>
      <w:tr w:rsidR="00F40F54" w14:paraId="6116C8F1" w14:textId="77777777">
        <w:trPr>
          <w:jc w:val="center"/>
        </w:trPr>
        <w:tc>
          <w:tcPr>
            <w:tcW w:w="1152" w:type="dxa"/>
            <w:shd w:val="clear" w:color="auto" w:fill="1E40AF"/>
            <w:tcMar>
              <w:top w:w="120" w:type="dxa"/>
              <w:left w:w="120" w:type="dxa"/>
              <w:bottom w:w="120" w:type="dxa"/>
              <w:right w:w="120" w:type="dxa"/>
            </w:tcMar>
          </w:tcPr>
          <w:p w14:paraId="401CBC2E" w14:textId="77777777" w:rsidR="00F40F54" w:rsidRDefault="00000000">
            <w:pPr>
              <w:jc w:val="center"/>
            </w:pPr>
            <w:r>
              <w:rPr>
                <w:rFonts w:ascii="Times New Roman" w:hAnsi="Times New Roman"/>
                <w:b/>
                <w:color w:val="FFFFFF"/>
                <w:sz w:val="21"/>
              </w:rPr>
              <w:t>STT</w:t>
            </w:r>
          </w:p>
        </w:tc>
        <w:tc>
          <w:tcPr>
            <w:tcW w:w="2592" w:type="dxa"/>
            <w:shd w:val="clear" w:color="auto" w:fill="1E40AF"/>
            <w:tcMar>
              <w:top w:w="120" w:type="dxa"/>
              <w:left w:w="120" w:type="dxa"/>
              <w:bottom w:w="120" w:type="dxa"/>
              <w:right w:w="120" w:type="dxa"/>
            </w:tcMar>
          </w:tcPr>
          <w:p w14:paraId="296C04DB" w14:textId="77777777" w:rsidR="00F40F54" w:rsidRDefault="00000000">
            <w:pPr>
              <w:jc w:val="center"/>
            </w:pPr>
            <w:r>
              <w:rPr>
                <w:rFonts w:ascii="Times New Roman" w:hAnsi="Times New Roman"/>
                <w:b/>
                <w:color w:val="FFFFFF"/>
                <w:sz w:val="21"/>
              </w:rPr>
              <w:t>Hạng mục Checklist</w:t>
            </w:r>
          </w:p>
        </w:tc>
        <w:tc>
          <w:tcPr>
            <w:tcW w:w="3888" w:type="dxa"/>
            <w:shd w:val="clear" w:color="auto" w:fill="1E40AF"/>
            <w:tcMar>
              <w:top w:w="120" w:type="dxa"/>
              <w:left w:w="120" w:type="dxa"/>
              <w:bottom w:w="120" w:type="dxa"/>
              <w:right w:w="120" w:type="dxa"/>
            </w:tcMar>
          </w:tcPr>
          <w:p w14:paraId="30031EB9" w14:textId="77777777" w:rsidR="00F40F54" w:rsidRDefault="00000000">
            <w:pPr>
              <w:jc w:val="center"/>
            </w:pPr>
            <w:r>
              <w:rPr>
                <w:rFonts w:ascii="Times New Roman" w:hAnsi="Times New Roman"/>
                <w:b/>
                <w:color w:val="FFFFFF"/>
                <w:sz w:val="21"/>
              </w:rPr>
              <w:t>Hiện thực hóa kỹ thuật</w:t>
            </w:r>
          </w:p>
        </w:tc>
        <w:tc>
          <w:tcPr>
            <w:tcW w:w="1728" w:type="dxa"/>
            <w:shd w:val="clear" w:color="auto" w:fill="1E40AF"/>
            <w:tcMar>
              <w:top w:w="120" w:type="dxa"/>
              <w:left w:w="120" w:type="dxa"/>
              <w:bottom w:w="120" w:type="dxa"/>
              <w:right w:w="120" w:type="dxa"/>
            </w:tcMar>
          </w:tcPr>
          <w:p w14:paraId="02BE7EE5" w14:textId="77777777" w:rsidR="00F40F54" w:rsidRDefault="00000000">
            <w:pPr>
              <w:jc w:val="center"/>
            </w:pPr>
            <w:r>
              <w:rPr>
                <w:rFonts w:ascii="Times New Roman" w:hAnsi="Times New Roman"/>
                <w:b/>
                <w:color w:val="FFFFFF"/>
                <w:sz w:val="21"/>
              </w:rPr>
              <w:t>Trạng thái</w:t>
            </w:r>
          </w:p>
        </w:tc>
      </w:tr>
      <w:tr w:rsidR="00F40F54" w14:paraId="1AD954B8" w14:textId="77777777">
        <w:trPr>
          <w:jc w:val="center"/>
        </w:trPr>
        <w:tc>
          <w:tcPr>
            <w:tcW w:w="1152" w:type="dxa"/>
            <w:shd w:val="clear" w:color="auto" w:fill="FFFFFF"/>
            <w:tcMar>
              <w:top w:w="90" w:type="dxa"/>
              <w:left w:w="120" w:type="dxa"/>
              <w:bottom w:w="90" w:type="dxa"/>
              <w:right w:w="120" w:type="dxa"/>
            </w:tcMar>
          </w:tcPr>
          <w:p w14:paraId="4227B6C5" w14:textId="77777777" w:rsidR="00F40F54" w:rsidRDefault="00000000">
            <w:pPr>
              <w:jc w:val="center"/>
            </w:pPr>
            <w:r>
              <w:rPr>
                <w:rFonts w:ascii="Times New Roman" w:hAnsi="Times New Roman"/>
                <w:color w:val="1E293B"/>
                <w:sz w:val="20"/>
              </w:rPr>
              <w:t>Checklist 1</w:t>
            </w:r>
          </w:p>
        </w:tc>
        <w:tc>
          <w:tcPr>
            <w:tcW w:w="2592" w:type="dxa"/>
            <w:shd w:val="clear" w:color="auto" w:fill="FFFFFF"/>
            <w:tcMar>
              <w:top w:w="90" w:type="dxa"/>
              <w:left w:w="120" w:type="dxa"/>
              <w:bottom w:w="90" w:type="dxa"/>
              <w:right w:w="120" w:type="dxa"/>
            </w:tcMar>
          </w:tcPr>
          <w:p w14:paraId="089B7FA8" w14:textId="77777777" w:rsidR="00F40F54" w:rsidRDefault="00000000">
            <w:r>
              <w:rPr>
                <w:rFonts w:ascii="Times New Roman" w:hAnsi="Times New Roman"/>
                <w:color w:val="1E293B"/>
                <w:sz w:val="20"/>
              </w:rPr>
              <w:t>Phân tích yêu cầu chức năng &amp; Thiết kế sơ đồ luồng dữ liệu</w:t>
            </w:r>
          </w:p>
        </w:tc>
        <w:tc>
          <w:tcPr>
            <w:tcW w:w="3888" w:type="dxa"/>
            <w:shd w:val="clear" w:color="auto" w:fill="FFFFFF"/>
            <w:tcMar>
              <w:top w:w="90" w:type="dxa"/>
              <w:left w:w="120" w:type="dxa"/>
              <w:bottom w:w="90" w:type="dxa"/>
              <w:right w:w="120" w:type="dxa"/>
            </w:tcMar>
          </w:tcPr>
          <w:p w14:paraId="507D0C93" w14:textId="77777777" w:rsidR="00F40F54" w:rsidRDefault="00000000">
            <w:r>
              <w:rPr>
                <w:rFonts w:ascii="Times New Roman" w:hAnsi="Times New Roman"/>
                <w:color w:val="1E293B"/>
                <w:sz w:val="20"/>
              </w:rPr>
              <w:t>Phân tích 4 thực thể (Tài liệu, Môn học, Loại tài liệu, Vết xóa). Xây dựng sơ đồ tuần tự CRUD Reactive, Luồng Tìm kiếm Debounced, Xóa mềm Tombstone, và Sao lưu Snapshot.</w:t>
            </w:r>
          </w:p>
        </w:tc>
        <w:tc>
          <w:tcPr>
            <w:tcW w:w="1728" w:type="dxa"/>
            <w:shd w:val="clear" w:color="auto" w:fill="FFFFFF"/>
            <w:tcMar>
              <w:top w:w="90" w:type="dxa"/>
              <w:left w:w="120" w:type="dxa"/>
              <w:bottom w:w="90" w:type="dxa"/>
              <w:right w:w="120" w:type="dxa"/>
            </w:tcMar>
          </w:tcPr>
          <w:p w14:paraId="6858343F" w14:textId="77777777" w:rsidR="00F40F54" w:rsidRDefault="00000000">
            <w:r>
              <w:rPr>
                <w:rFonts w:ascii="Times New Roman" w:hAnsi="Times New Roman"/>
                <w:color w:val="1E293B"/>
                <w:sz w:val="20"/>
              </w:rPr>
              <w:t>HOÀN THÀNH (100%)</w:t>
            </w:r>
          </w:p>
        </w:tc>
      </w:tr>
      <w:tr w:rsidR="00F40F54" w14:paraId="15AF50C5" w14:textId="77777777">
        <w:trPr>
          <w:jc w:val="center"/>
        </w:trPr>
        <w:tc>
          <w:tcPr>
            <w:tcW w:w="1152" w:type="dxa"/>
            <w:shd w:val="clear" w:color="auto" w:fill="F8FAFC"/>
            <w:tcMar>
              <w:top w:w="90" w:type="dxa"/>
              <w:left w:w="120" w:type="dxa"/>
              <w:bottom w:w="90" w:type="dxa"/>
              <w:right w:w="120" w:type="dxa"/>
            </w:tcMar>
          </w:tcPr>
          <w:p w14:paraId="1E93C5AD" w14:textId="77777777" w:rsidR="00F40F54" w:rsidRDefault="00000000">
            <w:pPr>
              <w:jc w:val="center"/>
            </w:pPr>
            <w:r>
              <w:rPr>
                <w:rFonts w:ascii="Times New Roman" w:hAnsi="Times New Roman"/>
                <w:color w:val="1E293B"/>
                <w:sz w:val="20"/>
              </w:rPr>
              <w:t>Checklist 2</w:t>
            </w:r>
          </w:p>
        </w:tc>
        <w:tc>
          <w:tcPr>
            <w:tcW w:w="2592" w:type="dxa"/>
            <w:shd w:val="clear" w:color="auto" w:fill="F8FAFC"/>
            <w:tcMar>
              <w:top w:w="90" w:type="dxa"/>
              <w:left w:w="120" w:type="dxa"/>
              <w:bottom w:w="90" w:type="dxa"/>
              <w:right w:w="120" w:type="dxa"/>
            </w:tcMar>
          </w:tcPr>
          <w:p w14:paraId="2613457B" w14:textId="77777777" w:rsidR="00F40F54" w:rsidRDefault="00000000">
            <w:r>
              <w:rPr>
                <w:rFonts w:ascii="Times New Roman" w:hAnsi="Times New Roman"/>
                <w:color w:val="1E293B"/>
                <w:sz w:val="20"/>
              </w:rPr>
              <w:t>Thiết lập cấu trúc thư mục &amp; Phân lớp theo chuẩn Cashew</w:t>
            </w:r>
          </w:p>
        </w:tc>
        <w:tc>
          <w:tcPr>
            <w:tcW w:w="3888" w:type="dxa"/>
            <w:shd w:val="clear" w:color="auto" w:fill="F8FAFC"/>
            <w:tcMar>
              <w:top w:w="90" w:type="dxa"/>
              <w:left w:w="120" w:type="dxa"/>
              <w:bottom w:w="90" w:type="dxa"/>
              <w:right w:w="120" w:type="dxa"/>
            </w:tcMar>
          </w:tcPr>
          <w:p w14:paraId="4C5D4C09" w14:textId="77777777" w:rsidR="00F40F54" w:rsidRDefault="00000000">
            <w:r>
              <w:rPr>
                <w:rFonts w:ascii="Times New Roman" w:hAnsi="Times New Roman"/>
                <w:color w:val="1E293B"/>
                <w:sz w:val="20"/>
              </w:rPr>
              <w:t>Mô hình 5 tầng: Presentation (UI), State Management (Provider &amp; Reactive Bus), Domain/Repository, Persistence (Modular DAOs), Storage Engine. Khắc phục dứt điểm 'God-files' của Cashew.</w:t>
            </w:r>
          </w:p>
        </w:tc>
        <w:tc>
          <w:tcPr>
            <w:tcW w:w="1728" w:type="dxa"/>
            <w:shd w:val="clear" w:color="auto" w:fill="F8FAFC"/>
            <w:tcMar>
              <w:top w:w="90" w:type="dxa"/>
              <w:left w:w="120" w:type="dxa"/>
              <w:bottom w:w="90" w:type="dxa"/>
              <w:right w:w="120" w:type="dxa"/>
            </w:tcMar>
          </w:tcPr>
          <w:p w14:paraId="323AD2A2" w14:textId="77777777" w:rsidR="00F40F54" w:rsidRDefault="00000000">
            <w:r>
              <w:rPr>
                <w:rFonts w:ascii="Times New Roman" w:hAnsi="Times New Roman"/>
                <w:color w:val="1E293B"/>
                <w:sz w:val="20"/>
              </w:rPr>
              <w:t>HOÀN THÀNH (100%)</w:t>
            </w:r>
          </w:p>
        </w:tc>
      </w:tr>
      <w:tr w:rsidR="00F40F54" w14:paraId="61A5C189" w14:textId="77777777">
        <w:trPr>
          <w:jc w:val="center"/>
        </w:trPr>
        <w:tc>
          <w:tcPr>
            <w:tcW w:w="1152" w:type="dxa"/>
            <w:shd w:val="clear" w:color="auto" w:fill="FFFFFF"/>
            <w:tcMar>
              <w:top w:w="90" w:type="dxa"/>
              <w:left w:w="120" w:type="dxa"/>
              <w:bottom w:w="90" w:type="dxa"/>
              <w:right w:w="120" w:type="dxa"/>
            </w:tcMar>
          </w:tcPr>
          <w:p w14:paraId="01BA46B9" w14:textId="77777777" w:rsidR="00F40F54" w:rsidRDefault="00000000">
            <w:pPr>
              <w:jc w:val="center"/>
            </w:pPr>
            <w:r>
              <w:rPr>
                <w:rFonts w:ascii="Times New Roman" w:hAnsi="Times New Roman"/>
                <w:color w:val="1E293B"/>
                <w:sz w:val="20"/>
              </w:rPr>
              <w:t>Checklist 3</w:t>
            </w:r>
          </w:p>
        </w:tc>
        <w:tc>
          <w:tcPr>
            <w:tcW w:w="2592" w:type="dxa"/>
            <w:shd w:val="clear" w:color="auto" w:fill="FFFFFF"/>
            <w:tcMar>
              <w:top w:w="90" w:type="dxa"/>
              <w:left w:w="120" w:type="dxa"/>
              <w:bottom w:w="90" w:type="dxa"/>
              <w:right w:w="120" w:type="dxa"/>
            </w:tcMar>
          </w:tcPr>
          <w:p w14:paraId="6237E0AD" w14:textId="77777777" w:rsidR="00F40F54" w:rsidRDefault="00000000">
            <w:r>
              <w:rPr>
                <w:rFonts w:ascii="Times New Roman" w:hAnsi="Times New Roman"/>
                <w:color w:val="1E293B"/>
                <w:sz w:val="20"/>
              </w:rPr>
              <w:t>Triển khai các chức năng cốt lõi (Thêm, Sửa, Xóa, Tìm kiếm)</w:t>
            </w:r>
          </w:p>
        </w:tc>
        <w:tc>
          <w:tcPr>
            <w:tcW w:w="3888" w:type="dxa"/>
            <w:shd w:val="clear" w:color="auto" w:fill="FFFFFF"/>
            <w:tcMar>
              <w:top w:w="90" w:type="dxa"/>
              <w:left w:w="120" w:type="dxa"/>
              <w:bottom w:w="90" w:type="dxa"/>
              <w:right w:w="120" w:type="dxa"/>
            </w:tcMar>
          </w:tcPr>
          <w:p w14:paraId="14B332E8" w14:textId="77777777" w:rsidR="00F40F54" w:rsidRDefault="00000000">
            <w:r>
              <w:rPr>
                <w:rFonts w:ascii="Times New Roman" w:hAnsi="Times New Roman"/>
                <w:color w:val="1E293B"/>
                <w:sz w:val="20"/>
              </w:rPr>
              <w:t>Thêm mới với validation đa dạng; Chỉnh sửa tự động cập nhật dateTimeModified; Xóa mềm lưu vết vào DeleteLogs (Thùng rác &amp; Khôi phục); Tìm kiếm toàn văn FTS LIKE + Debouncer 300ms; Thống kê FL Chart.</w:t>
            </w:r>
          </w:p>
        </w:tc>
        <w:tc>
          <w:tcPr>
            <w:tcW w:w="1728" w:type="dxa"/>
            <w:shd w:val="clear" w:color="auto" w:fill="FFFFFF"/>
            <w:tcMar>
              <w:top w:w="90" w:type="dxa"/>
              <w:left w:w="120" w:type="dxa"/>
              <w:bottom w:w="90" w:type="dxa"/>
              <w:right w:w="120" w:type="dxa"/>
            </w:tcMar>
          </w:tcPr>
          <w:p w14:paraId="39B4A188" w14:textId="77777777" w:rsidR="00F40F54" w:rsidRDefault="00000000">
            <w:r>
              <w:rPr>
                <w:rFonts w:ascii="Times New Roman" w:hAnsi="Times New Roman"/>
                <w:color w:val="1E293B"/>
                <w:sz w:val="20"/>
              </w:rPr>
              <w:t>HOÀN THÀNH (100%)</w:t>
            </w:r>
          </w:p>
        </w:tc>
      </w:tr>
      <w:tr w:rsidR="00F40F54" w14:paraId="427033BA" w14:textId="77777777">
        <w:trPr>
          <w:jc w:val="center"/>
        </w:trPr>
        <w:tc>
          <w:tcPr>
            <w:tcW w:w="1152" w:type="dxa"/>
            <w:shd w:val="clear" w:color="auto" w:fill="F8FAFC"/>
            <w:tcMar>
              <w:top w:w="90" w:type="dxa"/>
              <w:left w:w="120" w:type="dxa"/>
              <w:bottom w:w="90" w:type="dxa"/>
              <w:right w:w="120" w:type="dxa"/>
            </w:tcMar>
          </w:tcPr>
          <w:p w14:paraId="2EFE8A86" w14:textId="77777777" w:rsidR="00F40F54" w:rsidRDefault="00000000">
            <w:pPr>
              <w:jc w:val="center"/>
            </w:pPr>
            <w:r>
              <w:rPr>
                <w:rFonts w:ascii="Times New Roman" w:hAnsi="Times New Roman"/>
                <w:color w:val="1E293B"/>
                <w:sz w:val="20"/>
              </w:rPr>
              <w:t>Checklist 4</w:t>
            </w:r>
          </w:p>
        </w:tc>
        <w:tc>
          <w:tcPr>
            <w:tcW w:w="2592" w:type="dxa"/>
            <w:shd w:val="clear" w:color="auto" w:fill="F8FAFC"/>
            <w:tcMar>
              <w:top w:w="90" w:type="dxa"/>
              <w:left w:w="120" w:type="dxa"/>
              <w:bottom w:w="90" w:type="dxa"/>
              <w:right w:w="120" w:type="dxa"/>
            </w:tcMar>
          </w:tcPr>
          <w:p w14:paraId="761503C7" w14:textId="77777777" w:rsidR="00F40F54" w:rsidRDefault="00000000">
            <w:r>
              <w:rPr>
                <w:rFonts w:ascii="Times New Roman" w:hAnsi="Times New Roman"/>
                <w:color w:val="1E293B"/>
                <w:sz w:val="20"/>
              </w:rPr>
              <w:t>Kiểm thử tính đúng đắn của việc phân tách logic</w:t>
            </w:r>
          </w:p>
        </w:tc>
        <w:tc>
          <w:tcPr>
            <w:tcW w:w="3888" w:type="dxa"/>
            <w:shd w:val="clear" w:color="auto" w:fill="F8FAFC"/>
            <w:tcMar>
              <w:top w:w="90" w:type="dxa"/>
              <w:left w:w="120" w:type="dxa"/>
              <w:bottom w:w="90" w:type="dxa"/>
              <w:right w:w="120" w:type="dxa"/>
            </w:tcMar>
          </w:tcPr>
          <w:p w14:paraId="1F3EE5FA" w14:textId="77777777" w:rsidR="00F40F54" w:rsidRDefault="00000000">
            <w:r>
              <w:rPr>
                <w:rFonts w:ascii="Times New Roman" w:hAnsi="Times New Roman"/>
                <w:color w:val="1E293B"/>
                <w:sz w:val="20"/>
              </w:rPr>
              <w:t>Xây dựng 5 test suites độc lập với 20 ca kiểm thử tự động (Unit Tests, DAO Tests, Repository Tests, Provider Tests, Widget Tests). Chạy trên In-memory SQLite đạt 20/20 PASS trong 1s.</w:t>
            </w:r>
          </w:p>
        </w:tc>
        <w:tc>
          <w:tcPr>
            <w:tcW w:w="1728" w:type="dxa"/>
            <w:shd w:val="clear" w:color="auto" w:fill="F8FAFC"/>
            <w:tcMar>
              <w:top w:w="90" w:type="dxa"/>
              <w:left w:w="120" w:type="dxa"/>
              <w:bottom w:w="90" w:type="dxa"/>
              <w:right w:w="120" w:type="dxa"/>
            </w:tcMar>
          </w:tcPr>
          <w:p w14:paraId="4B0964E3" w14:textId="77777777" w:rsidR="00F40F54" w:rsidRDefault="00000000">
            <w:r>
              <w:rPr>
                <w:rFonts w:ascii="Times New Roman" w:hAnsi="Times New Roman"/>
                <w:color w:val="1E293B"/>
                <w:sz w:val="20"/>
              </w:rPr>
              <w:t>HOÀN THÀNH (100%)</w:t>
            </w:r>
          </w:p>
        </w:tc>
      </w:tr>
      <w:tr w:rsidR="00F40F54" w14:paraId="22C6C671" w14:textId="77777777">
        <w:trPr>
          <w:jc w:val="center"/>
        </w:trPr>
        <w:tc>
          <w:tcPr>
            <w:tcW w:w="1152" w:type="dxa"/>
            <w:shd w:val="clear" w:color="auto" w:fill="FFFFFF"/>
            <w:tcMar>
              <w:top w:w="90" w:type="dxa"/>
              <w:left w:w="120" w:type="dxa"/>
              <w:bottom w:w="90" w:type="dxa"/>
              <w:right w:w="120" w:type="dxa"/>
            </w:tcMar>
          </w:tcPr>
          <w:p w14:paraId="657D498C" w14:textId="77777777" w:rsidR="00F40F54" w:rsidRDefault="00000000">
            <w:pPr>
              <w:jc w:val="center"/>
            </w:pPr>
            <w:r>
              <w:rPr>
                <w:rFonts w:ascii="Times New Roman" w:hAnsi="Times New Roman"/>
                <w:color w:val="1E293B"/>
                <w:sz w:val="20"/>
              </w:rPr>
              <w:t>Checklist 5</w:t>
            </w:r>
          </w:p>
        </w:tc>
        <w:tc>
          <w:tcPr>
            <w:tcW w:w="2592" w:type="dxa"/>
            <w:shd w:val="clear" w:color="auto" w:fill="FFFFFF"/>
            <w:tcMar>
              <w:top w:w="90" w:type="dxa"/>
              <w:left w:w="120" w:type="dxa"/>
              <w:bottom w:w="90" w:type="dxa"/>
              <w:right w:w="120" w:type="dxa"/>
            </w:tcMar>
          </w:tcPr>
          <w:p w14:paraId="127B7E0B" w14:textId="77777777" w:rsidR="00F40F54" w:rsidRDefault="00000000">
            <w:r>
              <w:rPr>
                <w:rFonts w:ascii="Times New Roman" w:hAnsi="Times New Roman"/>
                <w:color w:val="1E293B"/>
                <w:sz w:val="20"/>
              </w:rPr>
              <w:t>Đóng gói mã nguồn &amp; Viết báo cáo giải trình</w:t>
            </w:r>
          </w:p>
        </w:tc>
        <w:tc>
          <w:tcPr>
            <w:tcW w:w="3888" w:type="dxa"/>
            <w:shd w:val="clear" w:color="auto" w:fill="FFFFFF"/>
            <w:tcMar>
              <w:top w:w="90" w:type="dxa"/>
              <w:left w:w="120" w:type="dxa"/>
              <w:bottom w:w="90" w:type="dxa"/>
              <w:right w:w="120" w:type="dxa"/>
            </w:tcMar>
          </w:tcPr>
          <w:p w14:paraId="269F1AFA" w14:textId="77777777" w:rsidR="00F40F54" w:rsidRDefault="00000000">
            <w:r>
              <w:rPr>
                <w:rFonts w:ascii="Times New Roman" w:hAnsi="Times New Roman"/>
                <w:color w:val="1E293B"/>
                <w:sz w:val="20"/>
              </w:rPr>
              <w:t>Xuất bản kho mã nguồn GitHub https://github.com/khanhx419/QLTLHT.git; Hỗ trợ chạy đa nền tảng (Android, Windows, Web); Xuất báo cáo học thuật chuẩn mực .md và .docx.</w:t>
            </w:r>
          </w:p>
        </w:tc>
        <w:tc>
          <w:tcPr>
            <w:tcW w:w="1728" w:type="dxa"/>
            <w:shd w:val="clear" w:color="auto" w:fill="FFFFFF"/>
            <w:tcMar>
              <w:top w:w="90" w:type="dxa"/>
              <w:left w:w="120" w:type="dxa"/>
              <w:bottom w:w="90" w:type="dxa"/>
              <w:right w:w="120" w:type="dxa"/>
            </w:tcMar>
          </w:tcPr>
          <w:p w14:paraId="40DABE64" w14:textId="77777777" w:rsidR="00F40F54" w:rsidRDefault="00000000">
            <w:r>
              <w:rPr>
                <w:rFonts w:ascii="Times New Roman" w:hAnsi="Times New Roman"/>
                <w:color w:val="1E293B"/>
                <w:sz w:val="20"/>
              </w:rPr>
              <w:t>HOÀN THÀNH (100%)</w:t>
            </w:r>
          </w:p>
        </w:tc>
      </w:tr>
    </w:tbl>
    <w:p w14:paraId="3EB794CC" w14:textId="77777777" w:rsidR="00F40F54" w:rsidRDefault="00F40F54">
      <w:pPr>
        <w:spacing w:after="100" w:line="288" w:lineRule="auto"/>
        <w:jc w:val="both"/>
      </w:pPr>
    </w:p>
    <w:tbl>
      <w:tblPr>
        <w:tblW w:w="0" w:type="auto"/>
        <w:jc w:val="center"/>
        <w:tblLayout w:type="fixed"/>
        <w:tblLook w:val="04A0" w:firstRow="1" w:lastRow="0" w:firstColumn="1" w:lastColumn="0" w:noHBand="0" w:noVBand="1"/>
      </w:tblPr>
      <w:tblGrid>
        <w:gridCol w:w="9360"/>
      </w:tblGrid>
      <w:tr w:rsidR="00F40F54" w14:paraId="1F0F45A4" w14:textId="77777777">
        <w:trPr>
          <w:jc w:val="center"/>
        </w:trPr>
        <w:tc>
          <w:tcPr>
            <w:tcW w:w="9360" w:type="dxa"/>
            <w:tcBorders>
              <w:left w:val="single" w:sz="24" w:space="0" w:color="2563EB"/>
            </w:tcBorders>
            <w:shd w:val="clear" w:color="auto" w:fill="EFF6FF"/>
            <w:tcMar>
              <w:top w:w="140" w:type="dxa"/>
              <w:left w:w="200" w:type="dxa"/>
              <w:bottom w:w="140" w:type="dxa"/>
              <w:right w:w="200" w:type="dxa"/>
            </w:tcMar>
          </w:tcPr>
          <w:p w14:paraId="23D43558" w14:textId="77777777" w:rsidR="00F40F54" w:rsidRDefault="00000000">
            <w:pPr>
              <w:spacing w:before="40" w:after="80"/>
            </w:pPr>
            <w:r>
              <w:rPr>
                <w:rFonts w:ascii="Times New Roman" w:hAnsi="Times New Roman"/>
                <w:b/>
                <w:color w:val="2563EB"/>
              </w:rPr>
              <w:t>📌 Tôn chỉ kiến trúc kế thừa từ Cashew</w:t>
            </w:r>
            <w:r>
              <w:rPr>
                <w:rFonts w:ascii="Times New Roman" w:hAnsi="Times New Roman"/>
                <w:b/>
                <w:color w:val="2563EB"/>
              </w:rPr>
              <w:br/>
            </w:r>
            <w:r>
              <w:rPr>
                <w:rFonts w:ascii="Times New Roman" w:hAnsi="Times New Roman"/>
                <w:i/>
                <w:color w:val="1E293B"/>
                <w:sz w:val="21"/>
              </w:rPr>
              <w:t>Ứng dụng Cashew là một dự án mã nguồn mở xuất sắc ứng dụng triết lý Local-First. Người dùng sở hữu 100% dữ liệu ngoại tuyến, mọi thao tác có độ trễ mili-giây. Dự án QLTLHT kế thừa trọn vẹn triết lý này, đồng thời tinh gọn và phân tách cấu trúc mã nguồn theo Clean Architecture để loại bỏ các 'Fat God-Files' của phiên bản gốc.</w:t>
            </w:r>
          </w:p>
        </w:tc>
      </w:tr>
    </w:tbl>
    <w:p w14:paraId="27EF61CC" w14:textId="77777777" w:rsidR="00F40F54" w:rsidRDefault="00F40F54">
      <w:pPr>
        <w:spacing w:after="80"/>
      </w:pPr>
    </w:p>
    <w:p w14:paraId="258791F3" w14:textId="77777777" w:rsidR="00F40F54" w:rsidRDefault="00000000">
      <w:pPr>
        <w:keepNext/>
        <w:spacing w:before="360" w:after="120"/>
      </w:pPr>
      <w:r>
        <w:rPr>
          <w:rFonts w:ascii="Times New Roman" w:hAnsi="Times New Roman"/>
          <w:b/>
          <w:color w:val="1E3A8A"/>
          <w:sz w:val="30"/>
        </w:rPr>
        <w:lastRenderedPageBreak/>
        <w:t>PHẦN 1: PHÂN TÍCH YÊU CẦU CHỨC NĂNG &amp; THIẾT KẾ SƠ ĐỒ LUỒNG DỮ LIỆU</w:t>
      </w:r>
    </w:p>
    <w:p w14:paraId="5CF6CBA7" w14:textId="77777777" w:rsidR="00F40F54" w:rsidRDefault="00000000">
      <w:pPr>
        <w:keepNext/>
        <w:spacing w:before="240" w:after="80"/>
      </w:pPr>
      <w:r>
        <w:rPr>
          <w:rFonts w:ascii="Times New Roman" w:hAnsi="Times New Roman"/>
          <w:b/>
          <w:color w:val="0D9488"/>
          <w:sz w:val="26"/>
        </w:rPr>
        <w:t>1.1. Bối cảnh và mục tiêu xây dựng ứng dụng QLTLHT</w:t>
      </w:r>
    </w:p>
    <w:p w14:paraId="02EF9E3D" w14:textId="77777777" w:rsidR="00F40F54" w:rsidRDefault="00000000">
      <w:pPr>
        <w:spacing w:after="100" w:line="288" w:lineRule="auto"/>
        <w:jc w:val="both"/>
      </w:pPr>
      <w:r>
        <w:rPr>
          <w:rFonts w:ascii="Times New Roman" w:hAnsi="Times New Roman"/>
          <w:color w:val="1E293B"/>
        </w:rPr>
        <w:t>Trong quá trình học tập tại giảng đường đại học, sinh viên phải tiếp cận một khối lượng tri thức rất lớn từ nhiều học phần khác nhau. Các tài liệu bao gồm slide bài giảng của giảng viên, bài tập thực hành, đề tài bài tập lớn, giáo trình tham khảo (ebook), đề thi các năm trước và ghi chú nhanh. Thực tế cho thấy:</w:t>
      </w:r>
    </w:p>
    <w:p w14:paraId="3D963219" w14:textId="77777777" w:rsidR="00F40F54" w:rsidRDefault="00000000">
      <w:pPr>
        <w:pStyle w:val="ListBullet"/>
        <w:spacing w:before="20" w:after="60"/>
        <w:jc w:val="both"/>
      </w:pPr>
      <w:r>
        <w:rPr>
          <w:rFonts w:ascii="Times New Roman" w:hAnsi="Times New Roman"/>
          <w:b/>
          <w:color w:val="0F172A"/>
        </w:rPr>
        <w:t xml:space="preserve">Tài liệu bị phân mảnh: </w:t>
      </w:r>
      <w:r>
        <w:rPr>
          <w:rFonts w:ascii="Times New Roman" w:hAnsi="Times New Roman"/>
          <w:color w:val="334155"/>
        </w:rPr>
        <w:t>Sinh viên lưu trữ rải rác trên Zalo, Drive, Messenger, bộ nhớ điện thoại hoặc máy tính, dẫn đến việc thất lạc tài liệu quan trọng trước mỗi kỳ thi.</w:t>
      </w:r>
    </w:p>
    <w:p w14:paraId="460CBBCE" w14:textId="77777777" w:rsidR="00F40F54" w:rsidRDefault="00000000">
      <w:pPr>
        <w:pStyle w:val="ListBullet"/>
        <w:spacing w:before="20" w:after="60"/>
        <w:jc w:val="both"/>
      </w:pPr>
      <w:r>
        <w:rPr>
          <w:rFonts w:ascii="Times New Roman" w:hAnsi="Times New Roman"/>
          <w:b/>
          <w:color w:val="0F172A"/>
        </w:rPr>
        <w:t xml:space="preserve">Thiếu công cụ tìm kiếm tức thời: </w:t>
      </w:r>
      <w:r>
        <w:rPr>
          <w:rFonts w:ascii="Times New Roman" w:hAnsi="Times New Roman"/>
          <w:color w:val="334155"/>
        </w:rPr>
        <w:t>Khi cần tra cứu một slide hoặc một tài liệu bài tập, sinh viên mất rất nhiều thời gian lọc qua hàng chục thư mục con.</w:t>
      </w:r>
    </w:p>
    <w:p w14:paraId="718DACB1" w14:textId="77777777" w:rsidR="00F40F54" w:rsidRDefault="00000000">
      <w:pPr>
        <w:pStyle w:val="ListBullet"/>
        <w:spacing w:before="20" w:after="60"/>
        <w:jc w:val="both"/>
      </w:pPr>
      <w:r>
        <w:rPr>
          <w:rFonts w:ascii="Times New Roman" w:hAnsi="Times New Roman"/>
          <w:b/>
          <w:color w:val="0F172A"/>
        </w:rPr>
        <w:t xml:space="preserve">Phụ thuộc đường truyền mạng: </w:t>
      </w:r>
      <w:r>
        <w:rPr>
          <w:rFonts w:ascii="Times New Roman" w:hAnsi="Times New Roman"/>
          <w:color w:val="334155"/>
        </w:rPr>
        <w:t>Nhiều ứng dụng lưu trữ đám mây đòi hỏi kết nối Internet ổn định, gây cản trở khi học tập tại các phòng học sóng yếu hoặc thư viện.</w:t>
      </w:r>
    </w:p>
    <w:p w14:paraId="632700DA" w14:textId="77777777" w:rsidR="00F40F54" w:rsidRDefault="00000000">
      <w:pPr>
        <w:spacing w:after="100" w:line="288" w:lineRule="auto"/>
        <w:jc w:val="both"/>
      </w:pPr>
      <w:r>
        <w:rPr>
          <w:rFonts w:ascii="Times New Roman" w:hAnsi="Times New Roman"/>
          <w:color w:val="1E293B"/>
        </w:rPr>
        <w:t>Mục tiêu của ứng dụng QLTLHT là xây dựng một hệ thống quản lý tài liệu học tập cá nhân chuyên nghiệp, hoạt động độc lập ngoại tuyến (Offline-First), phản hồi tức thì với độ trễ bằng 0 và đảm bảo an toàn dữ liệu tuyệt đối.</w:t>
      </w:r>
    </w:p>
    <w:p w14:paraId="6A58A374" w14:textId="77777777" w:rsidR="00F40F54" w:rsidRDefault="00000000">
      <w:pPr>
        <w:keepNext/>
        <w:spacing w:before="240" w:after="80"/>
      </w:pPr>
      <w:r>
        <w:rPr>
          <w:rFonts w:ascii="Times New Roman" w:hAnsi="Times New Roman"/>
          <w:b/>
          <w:color w:val="0D9488"/>
          <w:sz w:val="26"/>
        </w:rPr>
        <w:t>1.2. Phân tích yêu cầu chức năng (Functional Requirements)</w:t>
      </w:r>
    </w:p>
    <w:p w14:paraId="6583876F" w14:textId="77777777" w:rsidR="00F40F54" w:rsidRDefault="00000000">
      <w:pPr>
        <w:pStyle w:val="ListBullet"/>
        <w:spacing w:before="20" w:after="60"/>
        <w:jc w:val="both"/>
      </w:pPr>
      <w:r>
        <w:rPr>
          <w:rFonts w:ascii="Times New Roman" w:hAnsi="Times New Roman"/>
          <w:b/>
          <w:color w:val="0F172A"/>
        </w:rPr>
        <w:t xml:space="preserve">Quản lý Tài liệu Học tập: </w:t>
      </w:r>
      <w:r>
        <w:rPr>
          <w:rFonts w:ascii="Times New Roman" w:hAnsi="Times New Roman"/>
          <w:color w:val="334155"/>
        </w:rPr>
        <w:t>Cho phép Thêm mới, Chỉnh sửa thông tin, Xóa mềm (chuyển vào Thùng rác), Xem chi tiết đầy đủ, Gắn tags, Đánh dấu tài liệu yêu thích và Đánh dấu hoàn thành.</w:t>
      </w:r>
    </w:p>
    <w:p w14:paraId="01EF958E" w14:textId="77777777" w:rsidR="00F40F54" w:rsidRDefault="00000000">
      <w:pPr>
        <w:pStyle w:val="ListBullet"/>
        <w:spacing w:before="20" w:after="60"/>
        <w:jc w:val="both"/>
      </w:pPr>
      <w:r>
        <w:rPr>
          <w:rFonts w:ascii="Times New Roman" w:hAnsi="Times New Roman"/>
          <w:b/>
          <w:color w:val="0F172A"/>
        </w:rPr>
        <w:t xml:space="preserve">Quản lý Môn học (Học phần): </w:t>
      </w:r>
      <w:r>
        <w:rPr>
          <w:rFonts w:ascii="Times New Roman" w:hAnsi="Times New Roman"/>
          <w:color w:val="334155"/>
        </w:rPr>
        <w:t>Quản lý danh sách các môn học (INT3105, INT2204...), gán giảng viên phụ trách, tùy biến màu sắc đại diện (Color Palette 10 màu Cashew) và biểu tượng trực quan.</w:t>
      </w:r>
    </w:p>
    <w:p w14:paraId="5F490F19" w14:textId="77777777" w:rsidR="00F40F54" w:rsidRDefault="00000000">
      <w:pPr>
        <w:pStyle w:val="ListBullet"/>
        <w:spacing w:before="20" w:after="60"/>
        <w:jc w:val="both"/>
      </w:pPr>
      <w:r>
        <w:rPr>
          <w:rFonts w:ascii="Times New Roman" w:hAnsi="Times New Roman"/>
          <w:b/>
          <w:color w:val="0F172A"/>
        </w:rPr>
        <w:t xml:space="preserve">Phân loại Tài liệu chuẩn: </w:t>
      </w:r>
      <w:r>
        <w:rPr>
          <w:rFonts w:ascii="Times New Roman" w:hAnsi="Times New Roman"/>
          <w:color w:val="334155"/>
        </w:rPr>
        <w:t>Hệ thống chuẩn hóa 5 danh mục: Bài giảng, Bài tập &amp; Đồ án, Tài liệu tham khảo, Đề thi &amp; Đề cương, Ghi chú &amp; Code mẫu.</w:t>
      </w:r>
    </w:p>
    <w:p w14:paraId="10D519DD" w14:textId="77777777" w:rsidR="00F40F54" w:rsidRDefault="00000000">
      <w:pPr>
        <w:pStyle w:val="ListBullet"/>
        <w:spacing w:before="20" w:after="60"/>
        <w:jc w:val="both"/>
      </w:pPr>
      <w:r>
        <w:rPr>
          <w:rFonts w:ascii="Times New Roman" w:hAnsi="Times New Roman"/>
          <w:b/>
          <w:color w:val="0F172A"/>
        </w:rPr>
        <w:t xml:space="preserve">Tìm kiếm toàn văn &amp; Bộ lọc đa tiêu chí: </w:t>
      </w:r>
      <w:r>
        <w:rPr>
          <w:rFonts w:ascii="Times New Roman" w:hAnsi="Times New Roman"/>
          <w:color w:val="334155"/>
        </w:rPr>
        <w:t>Tìm kiếm tức thời theo từ khóa trong tiêu đề, mô tả, tags; Lọc kết hợp theo Môn học, Loại tài liệu, Định dạng file; Sắp xếp theo ngày tạo, tên A-Z, dung lượng.</w:t>
      </w:r>
    </w:p>
    <w:p w14:paraId="5A4DED5A" w14:textId="77777777" w:rsidR="00F40F54" w:rsidRDefault="00000000">
      <w:pPr>
        <w:pStyle w:val="ListBullet"/>
        <w:spacing w:before="20" w:after="60"/>
        <w:jc w:val="both"/>
      </w:pPr>
      <w:r>
        <w:rPr>
          <w:rFonts w:ascii="Times New Roman" w:hAnsi="Times New Roman"/>
          <w:b/>
          <w:color w:val="0F172A"/>
        </w:rPr>
        <w:t xml:space="preserve">Bảng điều khiển Thống kê học tập: </w:t>
      </w:r>
      <w:r>
        <w:rPr>
          <w:rFonts w:ascii="Times New Roman" w:hAnsi="Times New Roman"/>
          <w:color w:val="334155"/>
        </w:rPr>
        <w:t>Cung cấp các chỉ số tổng quan: Tổng tài liệu, Số môn học, Dung lượng chiếm dụng, Tỷ lệ hoàn thành; Trực quan hóa cơ cấu tài liệu qua biểu đồ tròn PieChart.</w:t>
      </w:r>
    </w:p>
    <w:p w14:paraId="7A978D21" w14:textId="77777777" w:rsidR="00F40F54" w:rsidRDefault="00000000">
      <w:pPr>
        <w:pStyle w:val="ListBullet"/>
        <w:spacing w:before="20" w:after="60"/>
        <w:jc w:val="both"/>
      </w:pPr>
      <w:r>
        <w:rPr>
          <w:rFonts w:ascii="Times New Roman" w:hAnsi="Times New Roman"/>
          <w:b/>
          <w:color w:val="0F172A"/>
        </w:rPr>
        <w:t xml:space="preserve">Thùng rác &amp; Phục hồi dữ liệu: </w:t>
      </w:r>
      <w:r>
        <w:rPr>
          <w:rFonts w:ascii="Times New Roman" w:hAnsi="Times New Roman"/>
          <w:color w:val="334155"/>
        </w:rPr>
        <w:t>Xem lại các tài liệu đã xóa thông qua bảng lưu vết Tombstone, hỗ trợ Khôi phục 100% dữ liệu ban đầu hoặc Xóa vĩnh viễn.</w:t>
      </w:r>
    </w:p>
    <w:p w14:paraId="230E195C" w14:textId="77777777" w:rsidR="00F40F54" w:rsidRDefault="00000000">
      <w:pPr>
        <w:pStyle w:val="ListBullet"/>
        <w:spacing w:before="20" w:after="60"/>
        <w:jc w:val="both"/>
      </w:pPr>
      <w:r>
        <w:rPr>
          <w:rFonts w:ascii="Times New Roman" w:hAnsi="Times New Roman"/>
          <w:b/>
          <w:color w:val="0F172A"/>
        </w:rPr>
        <w:t xml:space="preserve">Sao lưu &amp; Nhập xuất Snapshot: </w:t>
      </w:r>
      <w:r>
        <w:rPr>
          <w:rFonts w:ascii="Times New Roman" w:hAnsi="Times New Roman"/>
          <w:color w:val="334155"/>
        </w:rPr>
        <w:t>Đóng gói toàn bộ cơ sở dữ liệu thành chuỗi JSON Snapshot (chuẩn Cashew) và nạp lại để đồng bộ hoặc di chuyển sang thiết bị khác.</w:t>
      </w:r>
    </w:p>
    <w:p w14:paraId="6EEFA753" w14:textId="77777777" w:rsidR="00F40F54" w:rsidRDefault="00000000">
      <w:pPr>
        <w:keepNext/>
        <w:spacing w:before="240" w:after="80"/>
      </w:pPr>
      <w:r>
        <w:rPr>
          <w:rFonts w:ascii="Times New Roman" w:hAnsi="Times New Roman"/>
          <w:b/>
          <w:color w:val="0D9488"/>
          <w:sz w:val="26"/>
        </w:rPr>
        <w:t>1.3. Thiết kế sơ đồ luồng dữ liệu (Data Flows &amp; Sequence Diagrams)</w:t>
      </w:r>
    </w:p>
    <w:p w14:paraId="7AF3113C" w14:textId="77777777" w:rsidR="00F40F54" w:rsidRDefault="00000000">
      <w:pPr>
        <w:spacing w:after="100" w:line="288" w:lineRule="auto"/>
        <w:jc w:val="both"/>
      </w:pPr>
      <w:r>
        <w:rPr>
          <w:rFonts w:ascii="Times New Roman" w:hAnsi="Times New Roman"/>
          <w:color w:val="1E293B"/>
        </w:rPr>
        <w:t>Dưới đây là sơ đồ luồng dữ liệu tuần tự (Sequence Diagram) mô tả chi tiết cách thức một thao tác Ghi nhận / Cập nhật tài liệu được thực thi trong kiến trúc:</w:t>
      </w:r>
    </w:p>
    <w:tbl>
      <w:tblPr>
        <w:tblW w:w="0" w:type="auto"/>
        <w:jc w:val="center"/>
        <w:tblLayout w:type="fixed"/>
        <w:tblLook w:val="04A0" w:firstRow="1" w:lastRow="0" w:firstColumn="1" w:lastColumn="0" w:noHBand="0" w:noVBand="1"/>
      </w:tblPr>
      <w:tblGrid>
        <w:gridCol w:w="9360"/>
      </w:tblGrid>
      <w:tr w:rsidR="00F40F54" w14:paraId="62AA5F28" w14:textId="77777777">
        <w:trPr>
          <w:jc w:val="center"/>
        </w:trPr>
        <w:tc>
          <w:tcPr>
            <w:tcW w:w="9360" w:type="dxa"/>
            <w:tcBorders>
              <w:left w:val="single" w:sz="24" w:space="0" w:color="2563EB"/>
            </w:tcBorders>
            <w:shd w:val="clear" w:color="auto" w:fill="EFF6FF"/>
            <w:tcMar>
              <w:top w:w="140" w:type="dxa"/>
              <w:left w:w="200" w:type="dxa"/>
              <w:bottom w:w="140" w:type="dxa"/>
              <w:right w:w="200" w:type="dxa"/>
            </w:tcMar>
          </w:tcPr>
          <w:p w14:paraId="59E93530" w14:textId="77777777" w:rsidR="00F40F54" w:rsidRDefault="00000000">
            <w:pPr>
              <w:spacing w:before="40" w:after="80"/>
            </w:pPr>
            <w:r>
              <w:rPr>
                <w:rFonts w:ascii="Times New Roman" w:hAnsi="Times New Roman"/>
                <w:b/>
                <w:color w:val="2563EB"/>
              </w:rPr>
              <w:t>📌 Luồng xử lý Reactive Stream (Không giật lag - Zero Stutter)</w:t>
            </w:r>
            <w:r>
              <w:rPr>
                <w:rFonts w:ascii="Times New Roman" w:hAnsi="Times New Roman"/>
                <w:b/>
                <w:color w:val="2563EB"/>
              </w:rPr>
              <w:br/>
            </w:r>
            <w:r>
              <w:rPr>
                <w:rFonts w:ascii="Times New Roman" w:hAnsi="Times New Roman"/>
                <w:i/>
                <w:color w:val="1E293B"/>
                <w:sz w:val="21"/>
              </w:rPr>
              <w:t>1. Người dùng nhấn Lưu trên UI -&gt; Dữ liệu qua Form Validator chuyển đến DocumentProvider.</w:t>
            </w:r>
            <w:r>
              <w:rPr>
                <w:rFonts w:ascii="Times New Roman" w:hAnsi="Times New Roman"/>
                <w:i/>
                <w:color w:val="1E293B"/>
                <w:sz w:val="21"/>
              </w:rPr>
              <w:br/>
              <w:t>2. DocumentProvider gọi DocumentRepository -&gt; Tự động sinh mốc dateTimeModified.</w:t>
            </w:r>
            <w:r>
              <w:rPr>
                <w:rFonts w:ascii="Times New Roman" w:hAnsi="Times New Roman"/>
                <w:i/>
                <w:color w:val="1E293B"/>
                <w:sz w:val="21"/>
              </w:rPr>
              <w:br/>
              <w:t>3. DocumentDao thực thi lệnh INSERT/UPDATE xuống SQLite với giao dịch ACID.</w:t>
            </w:r>
            <w:r>
              <w:rPr>
                <w:rFonts w:ascii="Times New Roman" w:hAnsi="Times New Roman"/>
                <w:i/>
                <w:color w:val="1E293B"/>
                <w:sz w:val="21"/>
              </w:rPr>
              <w:br/>
              <w:t>4. AppDatabase kích hoạt sự kiện notifyTableChanged('documents') trên luồng tableUpdatesStream.</w:t>
            </w:r>
            <w:r>
              <w:rPr>
                <w:rFonts w:ascii="Times New Roman" w:hAnsi="Times New Roman"/>
                <w:i/>
                <w:color w:val="1E293B"/>
                <w:sz w:val="21"/>
              </w:rPr>
              <w:br/>
              <w:t xml:space="preserve">5. DocumentProvider tự động nhận sự kiện, truy vấn lại danh sách và gọi notifyListeners(). Giao diện cập </w:t>
            </w:r>
            <w:r>
              <w:rPr>
                <w:rFonts w:ascii="Times New Roman" w:hAnsi="Times New Roman"/>
                <w:i/>
                <w:color w:val="1E293B"/>
                <w:sz w:val="21"/>
              </w:rPr>
              <w:lastRenderedPageBreak/>
              <w:t>nhật tức thì mà không cần reload trang.</w:t>
            </w:r>
          </w:p>
        </w:tc>
      </w:tr>
    </w:tbl>
    <w:p w14:paraId="3D1170E0" w14:textId="77777777" w:rsidR="00F40F54" w:rsidRDefault="00F40F54">
      <w:pPr>
        <w:spacing w:after="80"/>
      </w:pPr>
    </w:p>
    <w:p w14:paraId="61241811" w14:textId="77777777" w:rsidR="00F40F54" w:rsidRDefault="00000000">
      <w:pPr>
        <w:keepNext/>
        <w:spacing w:before="360" w:after="120"/>
      </w:pPr>
      <w:r>
        <w:rPr>
          <w:rFonts w:ascii="Times New Roman" w:hAnsi="Times New Roman"/>
          <w:b/>
          <w:color w:val="1E3A8A"/>
          <w:sz w:val="30"/>
        </w:rPr>
        <w:t>PHẦN 2: THIẾT KẾ KIẾN TRÚC HỆ THỐNG THEO TIÊU CHUẨN CASHEW</w:t>
      </w:r>
    </w:p>
    <w:p w14:paraId="40BC2416" w14:textId="77777777" w:rsidR="00F40F54" w:rsidRDefault="00000000">
      <w:pPr>
        <w:keepNext/>
        <w:spacing w:before="240" w:after="80"/>
      </w:pPr>
      <w:r>
        <w:rPr>
          <w:rFonts w:ascii="Times New Roman" w:hAnsi="Times New Roman"/>
          <w:b/>
          <w:color w:val="0D9488"/>
          <w:sz w:val="26"/>
        </w:rPr>
        <w:t>2.1. Phân tích kiến trúc của ứng dụng Cashew</w:t>
      </w:r>
    </w:p>
    <w:p w14:paraId="0CC126A7" w14:textId="77777777" w:rsidR="00F40F54" w:rsidRDefault="00000000">
      <w:pPr>
        <w:spacing w:after="100" w:line="288" w:lineRule="auto"/>
        <w:jc w:val="both"/>
      </w:pPr>
      <w:r>
        <w:rPr>
          <w:rFonts w:ascii="Times New Roman" w:hAnsi="Times New Roman"/>
          <w:color w:val="1E293B"/>
        </w:rPr>
        <w:t>Cashew là một ứng dụng quản lý tài chính cá nhân mã nguồn mở nổi tiếng, được xây dựng trên nền tảng Flutter. Kiến trúc cốt lõi của Cashew bao gồm:</w:t>
      </w:r>
    </w:p>
    <w:p w14:paraId="68F49328" w14:textId="77777777" w:rsidR="00F40F54" w:rsidRDefault="00000000">
      <w:pPr>
        <w:pStyle w:val="ListBullet"/>
        <w:spacing w:before="20" w:after="60"/>
        <w:jc w:val="both"/>
      </w:pPr>
      <w:r>
        <w:rPr>
          <w:rFonts w:ascii="Times New Roman" w:hAnsi="Times New Roman"/>
          <w:b/>
          <w:color w:val="0F172A"/>
        </w:rPr>
        <w:t xml:space="preserve">Mô hình Local-First: </w:t>
      </w:r>
      <w:r>
        <w:rPr>
          <w:rFonts w:ascii="Times New Roman" w:hAnsi="Times New Roman"/>
          <w:color w:val="334155"/>
        </w:rPr>
        <w:t>Cơ sở dữ liệu chính được lưu trữ trực tiếp trên thiết bị bằng SQLite thông qua thư viện Drift ORM. Mọi tác vụ đọc và ghi đều diễn ra tại chỗ, ứng dụng khởi động tức thì và không phụ thuộc mạng.</w:t>
      </w:r>
    </w:p>
    <w:p w14:paraId="09BE521B" w14:textId="77777777" w:rsidR="00F40F54" w:rsidRDefault="00000000">
      <w:pPr>
        <w:pStyle w:val="ListBullet"/>
        <w:spacing w:before="20" w:after="60"/>
        <w:jc w:val="both"/>
      </w:pPr>
      <w:r>
        <w:rPr>
          <w:rFonts w:ascii="Times New Roman" w:hAnsi="Times New Roman"/>
          <w:b/>
          <w:color w:val="0F172A"/>
        </w:rPr>
        <w:t xml:space="preserve">Cơ chế Reactive Streams: </w:t>
      </w:r>
      <w:r>
        <w:rPr>
          <w:rFonts w:ascii="Times New Roman" w:hAnsi="Times New Roman"/>
          <w:color w:val="334155"/>
        </w:rPr>
        <w:t>Drift ORM phát luồng sự kiện mỗi khi có bảng dữ liệu bị thay đổi, giúp Provider thông báo đến UI để tự động cập nhật giao diện.</w:t>
      </w:r>
    </w:p>
    <w:p w14:paraId="656090DA" w14:textId="77777777" w:rsidR="00F40F54" w:rsidRDefault="00000000">
      <w:pPr>
        <w:pStyle w:val="ListBullet"/>
        <w:spacing w:before="20" w:after="60"/>
        <w:jc w:val="both"/>
      </w:pPr>
      <w:r>
        <w:rPr>
          <w:rFonts w:ascii="Times New Roman" w:hAnsi="Times New Roman"/>
          <w:b/>
          <w:color w:val="0F172A"/>
        </w:rPr>
        <w:t xml:space="preserve">Mô hình Tombstone (DeleteLogs): </w:t>
      </w:r>
      <w:r>
        <w:rPr>
          <w:rFonts w:ascii="Times New Roman" w:hAnsi="Times New Roman"/>
          <w:color w:val="334155"/>
        </w:rPr>
        <w:t>Cashew không xóa đứt đoạn dữ liệu mà lưu vết các bản ghi bị xóa vào bảng DeleteLogs với các trường entryPk, type, dateTimeModified để hỗ trợ đồng bộ đám mây và xử lý xung đột.</w:t>
      </w:r>
    </w:p>
    <w:p w14:paraId="44A1DA21" w14:textId="77777777" w:rsidR="00F40F54" w:rsidRDefault="00000000">
      <w:pPr>
        <w:keepNext/>
        <w:spacing w:before="240" w:after="80"/>
      </w:pPr>
      <w:r>
        <w:rPr>
          <w:rFonts w:ascii="Times New Roman" w:hAnsi="Times New Roman"/>
          <w:b/>
          <w:color w:val="0D9488"/>
          <w:sz w:val="26"/>
        </w:rPr>
        <w:t>2.2. Điểm nghẽn kỹ thuật của Cashew và giải pháp khắc phục</w:t>
      </w:r>
    </w:p>
    <w:p w14:paraId="103A0327" w14:textId="77777777" w:rsidR="00F40F54" w:rsidRDefault="00000000">
      <w:pPr>
        <w:spacing w:after="100" w:line="288" w:lineRule="auto"/>
        <w:jc w:val="both"/>
      </w:pPr>
      <w:r>
        <w:rPr>
          <w:rFonts w:ascii="Times New Roman" w:hAnsi="Times New Roman"/>
          <w:color w:val="1E293B"/>
        </w:rPr>
        <w:t>Mặc dù kiến trúc Cashew mang lại trải nghiệm mượt mà, việc phân tích mã nguồn thực tế tại LoudlyDawn2108/Cashew bộc lộ một số 'món nợ kỹ thuật' (Technical Debt) lớn:</w:t>
      </w:r>
    </w:p>
    <w:p w14:paraId="1C979682" w14:textId="77777777" w:rsidR="00F40F54" w:rsidRDefault="00000000">
      <w:pPr>
        <w:pStyle w:val="ListBullet"/>
        <w:spacing w:before="20" w:after="60"/>
        <w:jc w:val="both"/>
      </w:pPr>
      <w:r>
        <w:rPr>
          <w:rFonts w:ascii="Times New Roman" w:hAnsi="Times New Roman"/>
          <w:b/>
          <w:color w:val="0F172A"/>
        </w:rPr>
        <w:t xml:space="preserve">Hiện tượng Fat God-Files: </w:t>
      </w:r>
      <w:r>
        <w:rPr>
          <w:rFonts w:ascii="Times New Roman" w:hAnsi="Times New Roman"/>
          <w:color w:val="334155"/>
        </w:rPr>
        <w:t>Tệp budget/lib/database/tables.dart chứa hơn 7.600 dòng mã nguồn, gom lẫn định nghĩa bảng, ORM, câu truy vấn phức tạp và logic tính toán. Tệp functions.dart chứa gần 50.000 dòng code tiện ích hỗn tạp.</w:t>
      </w:r>
    </w:p>
    <w:p w14:paraId="7E75BA90" w14:textId="77777777" w:rsidR="00F40F54" w:rsidRDefault="00000000">
      <w:pPr>
        <w:pStyle w:val="ListBullet"/>
        <w:spacing w:before="20" w:after="60"/>
        <w:jc w:val="both"/>
      </w:pPr>
      <w:r>
        <w:rPr>
          <w:rFonts w:ascii="Times New Roman" w:hAnsi="Times New Roman"/>
          <w:b/>
          <w:color w:val="0F172A"/>
        </w:rPr>
        <w:t xml:space="preserve">Khó khăn trong kiểm thử tự động: </w:t>
      </w:r>
      <w:r>
        <w:rPr>
          <w:rFonts w:ascii="Times New Roman" w:hAnsi="Times New Roman"/>
          <w:color w:val="334155"/>
        </w:rPr>
        <w:t>Do tầng dữ liệu gắn chặt với các Isolate nền và thư viện Drift đặc thù, việc viết Unit Test cô lập trở nên vô cùng phức tạp.</w:t>
      </w:r>
    </w:p>
    <w:p w14:paraId="05830F24" w14:textId="77777777" w:rsidR="00F40F54" w:rsidRDefault="00000000">
      <w:pPr>
        <w:spacing w:after="100" w:line="288" w:lineRule="auto"/>
        <w:jc w:val="both"/>
      </w:pPr>
      <w:r>
        <w:rPr>
          <w:rFonts w:ascii="Times New Roman" w:hAnsi="Times New Roman"/>
          <w:color w:val="1E293B"/>
        </w:rPr>
        <w:t>Giải pháp cải tiến trong dự án QLTLHT: Áp dụng triệt để nguyên lý Modular Clean Architecture. Toàn bộ logic dữ liệu được phân rã thành các DAO độc lập (DocumentDao, SubjectDao, CategoryDao, DeleteLogDao), mỗi DAO phụ trách duy nhất một thực thể. Tầng Repository đóng vai trò ranh giới nghiệp vụ, ngăn chặn rò rỉ mã SQL lên tầng giao diện.</w:t>
      </w:r>
    </w:p>
    <w:p w14:paraId="0FE8900E" w14:textId="77777777" w:rsidR="00F40F54" w:rsidRDefault="00F40F54"/>
    <w:p w14:paraId="67EB107F" w14:textId="77777777" w:rsidR="00F40F54" w:rsidRDefault="00F40F54">
      <w:pPr>
        <w:spacing w:before="120" w:after="80"/>
        <w:jc w:val="center"/>
      </w:pPr>
    </w:p>
    <w:p w14:paraId="3FE4C6CE" w14:textId="77777777" w:rsidR="00F40F54" w:rsidRDefault="00000000">
      <w:r>
        <w:rPr>
          <w:noProof/>
        </w:rPr>
        <w:lastRenderedPageBreak/>
        <w:drawing>
          <wp:inline distT="0" distB="0" distL="0" distR="0" wp14:anchorId="03389B36" wp14:editId="2DA7117A">
            <wp:extent cx="5669280" cy="45239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architecture.png"/>
                    <pic:cNvPicPr/>
                  </pic:nvPicPr>
                  <pic:blipFill>
                    <a:blip r:embed="rId8"/>
                    <a:stretch>
                      <a:fillRect/>
                    </a:stretch>
                  </pic:blipFill>
                  <pic:spPr>
                    <a:xfrm>
                      <a:off x="0" y="0"/>
                      <a:ext cx="5669280" cy="4523971"/>
                    </a:xfrm>
                    <a:prstGeom prst="rect">
                      <a:avLst/>
                    </a:prstGeom>
                  </pic:spPr>
                </pic:pic>
              </a:graphicData>
            </a:graphic>
          </wp:inline>
        </w:drawing>
      </w:r>
    </w:p>
    <w:p w14:paraId="46ABB18A" w14:textId="77777777" w:rsidR="00F40F54" w:rsidRDefault="00000000">
      <w:pPr>
        <w:spacing w:after="240"/>
        <w:jc w:val="center"/>
      </w:pPr>
      <w:r>
        <w:rPr>
          <w:rFonts w:ascii="Times New Roman" w:hAnsi="Times New Roman"/>
          <w:b/>
          <w:i/>
          <w:color w:val="475569"/>
          <w:sz w:val="20"/>
        </w:rPr>
        <w:t>Hình 2.1. Sơ đồ kiến trúc 5 tầng của Ứng dụng QLTLHT theo chuẩn Cashew cải tiến</w:t>
      </w:r>
    </w:p>
    <w:p w14:paraId="43C6D9C4" w14:textId="77777777" w:rsidR="00F40F54" w:rsidRDefault="00000000">
      <w:pPr>
        <w:keepNext/>
        <w:spacing w:before="240" w:after="80"/>
      </w:pPr>
      <w:r>
        <w:rPr>
          <w:rFonts w:ascii="Times New Roman" w:hAnsi="Times New Roman"/>
          <w:b/>
          <w:color w:val="0D9488"/>
          <w:sz w:val="26"/>
        </w:rPr>
        <w:t>2.3. Chi tiết phân tách các lớp xử lý</w:t>
      </w:r>
    </w:p>
    <w:p w14:paraId="3E9D1DDA" w14:textId="77777777" w:rsidR="00F40F54" w:rsidRDefault="00000000">
      <w:pPr>
        <w:pStyle w:val="ListBullet"/>
        <w:spacing w:before="20" w:after="60"/>
        <w:jc w:val="both"/>
      </w:pPr>
      <w:r>
        <w:rPr>
          <w:rFonts w:ascii="Times New Roman" w:hAnsi="Times New Roman"/>
          <w:b/>
          <w:color w:val="0F172A"/>
        </w:rPr>
        <w:t xml:space="preserve">1. Tầng Presentation (UI): </w:t>
      </w:r>
      <w:r>
        <w:rPr>
          <w:rFonts w:ascii="Times New Roman" w:hAnsi="Times New Roman"/>
          <w:color w:val="334155"/>
        </w:rPr>
        <w:t>Gồm các Pages và Widgets chuyên biệt tuân thủ chuẩn Material Design 3. Giao diện chỉ nhận dữ liệu từ Provider để hiển thị và phát tín hiệu người dùng, không chứa câu lệnh truy vấn.</w:t>
      </w:r>
    </w:p>
    <w:p w14:paraId="2C8F1262" w14:textId="77777777" w:rsidR="00F40F54" w:rsidRDefault="00000000">
      <w:pPr>
        <w:pStyle w:val="ListBullet"/>
        <w:spacing w:before="20" w:after="60"/>
        <w:jc w:val="both"/>
      </w:pPr>
      <w:r>
        <w:rPr>
          <w:rFonts w:ascii="Times New Roman" w:hAnsi="Times New Roman"/>
          <w:b/>
          <w:color w:val="0F172A"/>
        </w:rPr>
        <w:t xml:space="preserve">2. Tầng State Management: </w:t>
      </w:r>
      <w:r>
        <w:rPr>
          <w:rFonts w:ascii="Times New Roman" w:hAnsi="Times New Roman"/>
          <w:color w:val="334155"/>
        </w:rPr>
        <w:t>Sử dụng Provider và ChangeNotifier. Tích hợp Debouncer (300ms) để hoãn các thao tác tìm kiếm liên tục và lắng nghe tableUpdatesStream từ cơ sở dữ liệu.</w:t>
      </w:r>
    </w:p>
    <w:p w14:paraId="07C0F972" w14:textId="77777777" w:rsidR="00F40F54" w:rsidRDefault="00000000">
      <w:pPr>
        <w:pStyle w:val="ListBullet"/>
        <w:spacing w:before="20" w:after="60"/>
        <w:jc w:val="both"/>
      </w:pPr>
      <w:r>
        <w:rPr>
          <w:rFonts w:ascii="Times New Roman" w:hAnsi="Times New Roman"/>
          <w:b/>
          <w:color w:val="0F172A"/>
        </w:rPr>
        <w:t xml:space="preserve">3. Tầng Domain &amp; Repository: </w:t>
      </w:r>
      <w:r>
        <w:rPr>
          <w:rFonts w:ascii="Times New Roman" w:hAnsi="Times New Roman"/>
          <w:color w:val="334155"/>
        </w:rPr>
        <w:t>Gồm DocumentRepository, SubjectRepository, CategoryRepository. Đảm bảo toàn vẹn nghiệp vụ, tự động cập nhật mốc thời gian dateTimeModified, và thực thi quy trình Soft-Delete.</w:t>
      </w:r>
    </w:p>
    <w:p w14:paraId="112E349A" w14:textId="77777777" w:rsidR="00F40F54" w:rsidRDefault="00000000">
      <w:pPr>
        <w:pStyle w:val="ListBullet"/>
        <w:spacing w:before="20" w:after="60"/>
        <w:jc w:val="both"/>
      </w:pPr>
      <w:r>
        <w:rPr>
          <w:rFonts w:ascii="Times New Roman" w:hAnsi="Times New Roman"/>
          <w:b/>
          <w:color w:val="0F172A"/>
        </w:rPr>
        <w:t xml:space="preserve">4. Tầng Local Data Persistence: </w:t>
      </w:r>
      <w:r>
        <w:rPr>
          <w:rFonts w:ascii="Times New Roman" w:hAnsi="Times New Roman"/>
          <w:color w:val="334155"/>
        </w:rPr>
        <w:t>Gồm AppDatabase và 4 Modular DAOs. Quản lý kết nối SQLite, cưỡng chế ràng buộc khóa ngoại (PRAGMA foreign_keys = ON) và thiết lập chỉ mục tối ưu hóa.</w:t>
      </w:r>
    </w:p>
    <w:p w14:paraId="34A4B58A" w14:textId="77777777" w:rsidR="00F40F54" w:rsidRDefault="00000000">
      <w:pPr>
        <w:pStyle w:val="ListBullet"/>
        <w:spacing w:before="20" w:after="60"/>
        <w:jc w:val="both"/>
      </w:pPr>
      <w:r>
        <w:rPr>
          <w:rFonts w:ascii="Times New Roman" w:hAnsi="Times New Roman"/>
          <w:b/>
          <w:color w:val="0F172A"/>
        </w:rPr>
        <w:t xml:space="preserve">5. Tầng Storage Engine: </w:t>
      </w:r>
      <w:r>
        <w:rPr>
          <w:rFonts w:ascii="Times New Roman" w:hAnsi="Times New Roman"/>
          <w:color w:val="334155"/>
        </w:rPr>
        <w:t>Bao gồm tệp cơ sở dữ liệu cục bộ qltlht_database.db, thư viện sqflite_common_ffi (Desktop/Unit Tests), sqflite_common_ffi_web (Nền tảng Web) và BackupService.</w:t>
      </w:r>
    </w:p>
    <w:p w14:paraId="2DD52E73" w14:textId="77777777" w:rsidR="00F40F54" w:rsidRDefault="00000000">
      <w:pPr>
        <w:keepNext/>
        <w:spacing w:before="360" w:after="120"/>
      </w:pPr>
      <w:r>
        <w:rPr>
          <w:rFonts w:ascii="Times New Roman" w:hAnsi="Times New Roman"/>
          <w:b/>
          <w:color w:val="1E3A8A"/>
          <w:sz w:val="30"/>
        </w:rPr>
        <w:lastRenderedPageBreak/>
        <w:t>PHẦN 3: THIẾT KẾ CƠ SỞ DỮ LIỆU &amp; LƯU TRỮ LOCAL-FIRST</w:t>
      </w:r>
    </w:p>
    <w:p w14:paraId="6663B7E9" w14:textId="77777777" w:rsidR="00F40F54" w:rsidRDefault="00000000">
      <w:pPr>
        <w:keepNext/>
        <w:spacing w:before="240" w:after="80"/>
      </w:pPr>
      <w:r>
        <w:rPr>
          <w:rFonts w:ascii="Times New Roman" w:hAnsi="Times New Roman"/>
          <w:b/>
          <w:color w:val="0D9488"/>
          <w:sz w:val="26"/>
        </w:rPr>
        <w:t>3.1. Sơ đồ thực thể liên kết (ERD)</w:t>
      </w:r>
    </w:p>
    <w:p w14:paraId="1A934016" w14:textId="77777777" w:rsidR="00F40F54" w:rsidRDefault="00000000">
      <w:pPr>
        <w:spacing w:after="100" w:line="288" w:lineRule="auto"/>
        <w:jc w:val="both"/>
      </w:pPr>
      <w:r>
        <w:rPr>
          <w:rFonts w:ascii="Times New Roman" w:hAnsi="Times New Roman"/>
          <w:color w:val="1E293B"/>
        </w:rPr>
        <w:t>Cơ sở dữ liệu SQLite của ứng dụng được thiết kế theo chuẩn quan hệ chặt chẽ, tối ưu hóa cho ứng dụng Local-First:</w:t>
      </w:r>
    </w:p>
    <w:p w14:paraId="1E0E48B0" w14:textId="77777777" w:rsidR="00F40F54" w:rsidRDefault="00F40F54">
      <w:pPr>
        <w:spacing w:before="120" w:after="80"/>
        <w:jc w:val="center"/>
      </w:pPr>
    </w:p>
    <w:p w14:paraId="2507405C" w14:textId="77777777" w:rsidR="00F40F54" w:rsidRDefault="00000000">
      <w:r>
        <w:rPr>
          <w:noProof/>
        </w:rPr>
        <w:drawing>
          <wp:inline distT="0" distB="0" distL="0" distR="0" wp14:anchorId="7D564B43" wp14:editId="7292474B">
            <wp:extent cx="5669280" cy="36649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erd.png"/>
                    <pic:cNvPicPr/>
                  </pic:nvPicPr>
                  <pic:blipFill>
                    <a:blip r:embed="rId9"/>
                    <a:stretch>
                      <a:fillRect/>
                    </a:stretch>
                  </pic:blipFill>
                  <pic:spPr>
                    <a:xfrm>
                      <a:off x="0" y="0"/>
                      <a:ext cx="5669280" cy="3664989"/>
                    </a:xfrm>
                    <a:prstGeom prst="rect">
                      <a:avLst/>
                    </a:prstGeom>
                  </pic:spPr>
                </pic:pic>
              </a:graphicData>
            </a:graphic>
          </wp:inline>
        </w:drawing>
      </w:r>
    </w:p>
    <w:p w14:paraId="223CDAA5" w14:textId="77777777" w:rsidR="00F40F54" w:rsidRDefault="00000000">
      <w:pPr>
        <w:spacing w:after="240"/>
        <w:jc w:val="center"/>
      </w:pPr>
      <w:r>
        <w:rPr>
          <w:rFonts w:ascii="Times New Roman" w:hAnsi="Times New Roman"/>
          <w:b/>
          <w:i/>
          <w:color w:val="475569"/>
          <w:sz w:val="20"/>
        </w:rPr>
        <w:t>Hình 3.1. Sơ đồ thực thể liên kết (ERD) và ràng buộc khóa ngoại trong QLTLHT</w:t>
      </w:r>
    </w:p>
    <w:p w14:paraId="139CC1E3" w14:textId="77777777" w:rsidR="00F40F54" w:rsidRDefault="00000000">
      <w:pPr>
        <w:keepNext/>
        <w:spacing w:before="240" w:after="80"/>
      </w:pPr>
      <w:r>
        <w:rPr>
          <w:rFonts w:ascii="Times New Roman" w:hAnsi="Times New Roman"/>
          <w:b/>
          <w:color w:val="0D9488"/>
          <w:sz w:val="26"/>
        </w:rPr>
        <w:t>3.2. Cấu trúc chi tiết các bảng dữ liệu</w:t>
      </w:r>
    </w:p>
    <w:p w14:paraId="7FC6E20D" w14:textId="77777777" w:rsidR="00F40F54" w:rsidRDefault="00000000">
      <w:pPr>
        <w:keepNext/>
        <w:spacing w:before="160" w:after="40"/>
      </w:pPr>
      <w:r>
        <w:rPr>
          <w:rFonts w:ascii="Times New Roman" w:hAnsi="Times New Roman"/>
          <w:b/>
          <w:color w:val="334155"/>
          <w:sz w:val="23"/>
        </w:rPr>
        <w:t>a) Đặc tả bảng 'documents' (Tài liệu học tập)</w:t>
      </w:r>
    </w:p>
    <w:tbl>
      <w:tblPr>
        <w:tblW w:w="0" w:type="auto"/>
        <w:jc w:val="center"/>
        <w:tblLayout w:type="fixed"/>
        <w:tblLook w:val="04A0" w:firstRow="1" w:lastRow="0" w:firstColumn="1" w:lastColumn="0" w:noHBand="0" w:noVBand="1"/>
      </w:tblPr>
      <w:tblGrid>
        <w:gridCol w:w="1872"/>
        <w:gridCol w:w="1440"/>
        <w:gridCol w:w="2448"/>
        <w:gridCol w:w="3600"/>
      </w:tblGrid>
      <w:tr w:rsidR="00F40F54" w14:paraId="1AD220F3" w14:textId="77777777">
        <w:trPr>
          <w:jc w:val="center"/>
        </w:trPr>
        <w:tc>
          <w:tcPr>
            <w:tcW w:w="1872" w:type="dxa"/>
            <w:shd w:val="clear" w:color="auto" w:fill="1E40AF"/>
            <w:tcMar>
              <w:top w:w="120" w:type="dxa"/>
              <w:left w:w="120" w:type="dxa"/>
              <w:bottom w:w="120" w:type="dxa"/>
              <w:right w:w="120" w:type="dxa"/>
            </w:tcMar>
          </w:tcPr>
          <w:p w14:paraId="0BDAFC98" w14:textId="77777777" w:rsidR="00F40F54" w:rsidRDefault="00000000">
            <w:pPr>
              <w:jc w:val="center"/>
            </w:pPr>
            <w:r>
              <w:rPr>
                <w:rFonts w:ascii="Times New Roman" w:hAnsi="Times New Roman"/>
                <w:b/>
                <w:color w:val="FFFFFF"/>
                <w:sz w:val="21"/>
              </w:rPr>
              <w:t>Tên cột</w:t>
            </w:r>
          </w:p>
        </w:tc>
        <w:tc>
          <w:tcPr>
            <w:tcW w:w="1440" w:type="dxa"/>
            <w:shd w:val="clear" w:color="auto" w:fill="1E40AF"/>
            <w:tcMar>
              <w:top w:w="120" w:type="dxa"/>
              <w:left w:w="120" w:type="dxa"/>
              <w:bottom w:w="120" w:type="dxa"/>
              <w:right w:w="120" w:type="dxa"/>
            </w:tcMar>
          </w:tcPr>
          <w:p w14:paraId="6B190E09" w14:textId="77777777" w:rsidR="00F40F54" w:rsidRDefault="00000000">
            <w:pPr>
              <w:jc w:val="center"/>
            </w:pPr>
            <w:r>
              <w:rPr>
                <w:rFonts w:ascii="Times New Roman" w:hAnsi="Times New Roman"/>
                <w:b/>
                <w:color w:val="FFFFFF"/>
                <w:sz w:val="21"/>
              </w:rPr>
              <w:t>Kiểu dữ liệu</w:t>
            </w:r>
          </w:p>
        </w:tc>
        <w:tc>
          <w:tcPr>
            <w:tcW w:w="2448" w:type="dxa"/>
            <w:shd w:val="clear" w:color="auto" w:fill="1E40AF"/>
            <w:tcMar>
              <w:top w:w="120" w:type="dxa"/>
              <w:left w:w="120" w:type="dxa"/>
              <w:bottom w:w="120" w:type="dxa"/>
              <w:right w:w="120" w:type="dxa"/>
            </w:tcMar>
          </w:tcPr>
          <w:p w14:paraId="3B3C5FAA" w14:textId="77777777" w:rsidR="00F40F54" w:rsidRDefault="00000000">
            <w:pPr>
              <w:jc w:val="center"/>
            </w:pPr>
            <w:r>
              <w:rPr>
                <w:rFonts w:ascii="Times New Roman" w:hAnsi="Times New Roman"/>
                <w:b/>
                <w:color w:val="FFFFFF"/>
                <w:sz w:val="21"/>
              </w:rPr>
              <w:t>Ràng buộc</w:t>
            </w:r>
          </w:p>
        </w:tc>
        <w:tc>
          <w:tcPr>
            <w:tcW w:w="3600" w:type="dxa"/>
            <w:shd w:val="clear" w:color="auto" w:fill="1E40AF"/>
            <w:tcMar>
              <w:top w:w="120" w:type="dxa"/>
              <w:left w:w="120" w:type="dxa"/>
              <w:bottom w:w="120" w:type="dxa"/>
              <w:right w:w="120" w:type="dxa"/>
            </w:tcMar>
          </w:tcPr>
          <w:p w14:paraId="162EC1EB" w14:textId="77777777" w:rsidR="00F40F54" w:rsidRDefault="00000000">
            <w:pPr>
              <w:jc w:val="center"/>
            </w:pPr>
            <w:r>
              <w:rPr>
                <w:rFonts w:ascii="Times New Roman" w:hAnsi="Times New Roman"/>
                <w:b/>
                <w:color w:val="FFFFFF"/>
                <w:sz w:val="21"/>
              </w:rPr>
              <w:t>Mô tả ý nghĩa</w:t>
            </w:r>
          </w:p>
        </w:tc>
      </w:tr>
      <w:tr w:rsidR="00F40F54" w14:paraId="1BE0228F" w14:textId="77777777">
        <w:trPr>
          <w:jc w:val="center"/>
        </w:trPr>
        <w:tc>
          <w:tcPr>
            <w:tcW w:w="1872" w:type="dxa"/>
            <w:shd w:val="clear" w:color="auto" w:fill="FFFFFF"/>
            <w:tcMar>
              <w:top w:w="90" w:type="dxa"/>
              <w:left w:w="120" w:type="dxa"/>
              <w:bottom w:w="90" w:type="dxa"/>
              <w:right w:w="120" w:type="dxa"/>
            </w:tcMar>
          </w:tcPr>
          <w:p w14:paraId="0A46D62F" w14:textId="77777777" w:rsidR="00F40F54" w:rsidRDefault="00000000">
            <w:pPr>
              <w:jc w:val="center"/>
            </w:pPr>
            <w:r>
              <w:rPr>
                <w:rFonts w:ascii="Times New Roman" w:hAnsi="Times New Roman"/>
                <w:color w:val="1E293B"/>
                <w:sz w:val="20"/>
              </w:rPr>
              <w:t>documentId</w:t>
            </w:r>
          </w:p>
        </w:tc>
        <w:tc>
          <w:tcPr>
            <w:tcW w:w="1440" w:type="dxa"/>
            <w:shd w:val="clear" w:color="auto" w:fill="FFFFFF"/>
            <w:tcMar>
              <w:top w:w="90" w:type="dxa"/>
              <w:left w:w="120" w:type="dxa"/>
              <w:bottom w:w="90" w:type="dxa"/>
              <w:right w:w="120" w:type="dxa"/>
            </w:tcMar>
          </w:tcPr>
          <w:p w14:paraId="5A937CA0" w14:textId="77777777" w:rsidR="00F40F54" w:rsidRDefault="00000000">
            <w:r>
              <w:rPr>
                <w:rFonts w:ascii="Times New Roman" w:hAnsi="Times New Roman"/>
                <w:color w:val="1E293B"/>
                <w:sz w:val="20"/>
              </w:rPr>
              <w:t>TEXT</w:t>
            </w:r>
          </w:p>
        </w:tc>
        <w:tc>
          <w:tcPr>
            <w:tcW w:w="2448" w:type="dxa"/>
            <w:shd w:val="clear" w:color="auto" w:fill="FFFFFF"/>
            <w:tcMar>
              <w:top w:w="90" w:type="dxa"/>
              <w:left w:w="120" w:type="dxa"/>
              <w:bottom w:w="90" w:type="dxa"/>
              <w:right w:w="120" w:type="dxa"/>
            </w:tcMar>
          </w:tcPr>
          <w:p w14:paraId="6720DEC3" w14:textId="77777777" w:rsidR="00F40F54" w:rsidRDefault="00000000">
            <w:r>
              <w:rPr>
                <w:rFonts w:ascii="Times New Roman" w:hAnsi="Times New Roman"/>
                <w:color w:val="1E293B"/>
                <w:sz w:val="20"/>
              </w:rPr>
              <w:t>PRIMARY KEY</w:t>
            </w:r>
          </w:p>
        </w:tc>
        <w:tc>
          <w:tcPr>
            <w:tcW w:w="3600" w:type="dxa"/>
            <w:shd w:val="clear" w:color="auto" w:fill="FFFFFF"/>
            <w:tcMar>
              <w:top w:w="90" w:type="dxa"/>
              <w:left w:w="120" w:type="dxa"/>
              <w:bottom w:w="90" w:type="dxa"/>
              <w:right w:w="120" w:type="dxa"/>
            </w:tcMar>
          </w:tcPr>
          <w:p w14:paraId="730EDA78" w14:textId="77777777" w:rsidR="00F40F54" w:rsidRDefault="00000000">
            <w:r>
              <w:rPr>
                <w:rFonts w:ascii="Times New Roman" w:hAnsi="Times New Roman"/>
                <w:color w:val="1E293B"/>
                <w:sz w:val="20"/>
              </w:rPr>
              <w:t>Mã định danh duy nhất (UUIDv4)</w:t>
            </w:r>
          </w:p>
        </w:tc>
      </w:tr>
      <w:tr w:rsidR="00F40F54" w14:paraId="569D9A7B" w14:textId="77777777">
        <w:trPr>
          <w:jc w:val="center"/>
        </w:trPr>
        <w:tc>
          <w:tcPr>
            <w:tcW w:w="1872" w:type="dxa"/>
            <w:shd w:val="clear" w:color="auto" w:fill="F8FAFC"/>
            <w:tcMar>
              <w:top w:w="90" w:type="dxa"/>
              <w:left w:w="120" w:type="dxa"/>
              <w:bottom w:w="90" w:type="dxa"/>
              <w:right w:w="120" w:type="dxa"/>
            </w:tcMar>
          </w:tcPr>
          <w:p w14:paraId="009A9042" w14:textId="77777777" w:rsidR="00F40F54" w:rsidRDefault="00000000">
            <w:pPr>
              <w:jc w:val="center"/>
            </w:pPr>
            <w:r>
              <w:rPr>
                <w:rFonts w:ascii="Times New Roman" w:hAnsi="Times New Roman"/>
                <w:color w:val="1E293B"/>
                <w:sz w:val="20"/>
              </w:rPr>
              <w:t>title</w:t>
            </w:r>
          </w:p>
        </w:tc>
        <w:tc>
          <w:tcPr>
            <w:tcW w:w="1440" w:type="dxa"/>
            <w:shd w:val="clear" w:color="auto" w:fill="F8FAFC"/>
            <w:tcMar>
              <w:top w:w="90" w:type="dxa"/>
              <w:left w:w="120" w:type="dxa"/>
              <w:bottom w:w="90" w:type="dxa"/>
              <w:right w:w="120" w:type="dxa"/>
            </w:tcMar>
          </w:tcPr>
          <w:p w14:paraId="449CF251" w14:textId="77777777" w:rsidR="00F40F54" w:rsidRDefault="00000000">
            <w:r>
              <w:rPr>
                <w:rFonts w:ascii="Times New Roman" w:hAnsi="Times New Roman"/>
                <w:color w:val="1E293B"/>
                <w:sz w:val="20"/>
              </w:rPr>
              <w:t>TEXT</w:t>
            </w:r>
          </w:p>
        </w:tc>
        <w:tc>
          <w:tcPr>
            <w:tcW w:w="2448" w:type="dxa"/>
            <w:shd w:val="clear" w:color="auto" w:fill="F8FAFC"/>
            <w:tcMar>
              <w:top w:w="90" w:type="dxa"/>
              <w:left w:w="120" w:type="dxa"/>
              <w:bottom w:w="90" w:type="dxa"/>
              <w:right w:w="120" w:type="dxa"/>
            </w:tcMar>
          </w:tcPr>
          <w:p w14:paraId="5408EC0F" w14:textId="77777777" w:rsidR="00F40F54" w:rsidRDefault="00000000">
            <w:r>
              <w:rPr>
                <w:rFonts w:ascii="Times New Roman" w:hAnsi="Times New Roman"/>
                <w:color w:val="1E293B"/>
                <w:sz w:val="20"/>
              </w:rPr>
              <w:t>NOT NULL</w:t>
            </w:r>
          </w:p>
        </w:tc>
        <w:tc>
          <w:tcPr>
            <w:tcW w:w="3600" w:type="dxa"/>
            <w:shd w:val="clear" w:color="auto" w:fill="F8FAFC"/>
            <w:tcMar>
              <w:top w:w="90" w:type="dxa"/>
              <w:left w:w="120" w:type="dxa"/>
              <w:bottom w:w="90" w:type="dxa"/>
              <w:right w:w="120" w:type="dxa"/>
            </w:tcMar>
          </w:tcPr>
          <w:p w14:paraId="7554F08F" w14:textId="77777777" w:rsidR="00F40F54" w:rsidRDefault="00000000">
            <w:r>
              <w:rPr>
                <w:rFonts w:ascii="Times New Roman" w:hAnsi="Times New Roman"/>
                <w:color w:val="1E293B"/>
                <w:sz w:val="20"/>
              </w:rPr>
              <w:t>Tiêu đề tài liệu học tập</w:t>
            </w:r>
          </w:p>
        </w:tc>
      </w:tr>
      <w:tr w:rsidR="00F40F54" w14:paraId="4129B737" w14:textId="77777777">
        <w:trPr>
          <w:jc w:val="center"/>
        </w:trPr>
        <w:tc>
          <w:tcPr>
            <w:tcW w:w="1872" w:type="dxa"/>
            <w:shd w:val="clear" w:color="auto" w:fill="FFFFFF"/>
            <w:tcMar>
              <w:top w:w="90" w:type="dxa"/>
              <w:left w:w="120" w:type="dxa"/>
              <w:bottom w:w="90" w:type="dxa"/>
              <w:right w:w="120" w:type="dxa"/>
            </w:tcMar>
          </w:tcPr>
          <w:p w14:paraId="773C3653" w14:textId="77777777" w:rsidR="00F40F54" w:rsidRDefault="00000000">
            <w:pPr>
              <w:jc w:val="center"/>
            </w:pPr>
            <w:r>
              <w:rPr>
                <w:rFonts w:ascii="Times New Roman" w:hAnsi="Times New Roman"/>
                <w:color w:val="1E293B"/>
                <w:sz w:val="20"/>
              </w:rPr>
              <w:t>description</w:t>
            </w:r>
          </w:p>
        </w:tc>
        <w:tc>
          <w:tcPr>
            <w:tcW w:w="1440" w:type="dxa"/>
            <w:shd w:val="clear" w:color="auto" w:fill="FFFFFF"/>
            <w:tcMar>
              <w:top w:w="90" w:type="dxa"/>
              <w:left w:w="120" w:type="dxa"/>
              <w:bottom w:w="90" w:type="dxa"/>
              <w:right w:w="120" w:type="dxa"/>
            </w:tcMar>
          </w:tcPr>
          <w:p w14:paraId="5BFCFF98" w14:textId="77777777" w:rsidR="00F40F54" w:rsidRDefault="00000000">
            <w:r>
              <w:rPr>
                <w:rFonts w:ascii="Times New Roman" w:hAnsi="Times New Roman"/>
                <w:color w:val="1E293B"/>
                <w:sz w:val="20"/>
              </w:rPr>
              <w:t>TEXT</w:t>
            </w:r>
          </w:p>
        </w:tc>
        <w:tc>
          <w:tcPr>
            <w:tcW w:w="2448" w:type="dxa"/>
            <w:shd w:val="clear" w:color="auto" w:fill="FFFFFF"/>
            <w:tcMar>
              <w:top w:w="90" w:type="dxa"/>
              <w:left w:w="120" w:type="dxa"/>
              <w:bottom w:w="90" w:type="dxa"/>
              <w:right w:w="120" w:type="dxa"/>
            </w:tcMar>
          </w:tcPr>
          <w:p w14:paraId="13E6445C" w14:textId="77777777" w:rsidR="00F40F54" w:rsidRDefault="00000000">
            <w:r>
              <w:rPr>
                <w:rFonts w:ascii="Times New Roman" w:hAnsi="Times New Roman"/>
                <w:color w:val="1E293B"/>
                <w:sz w:val="20"/>
              </w:rPr>
              <w:t>DEFAULT ''</w:t>
            </w:r>
          </w:p>
        </w:tc>
        <w:tc>
          <w:tcPr>
            <w:tcW w:w="3600" w:type="dxa"/>
            <w:shd w:val="clear" w:color="auto" w:fill="FFFFFF"/>
            <w:tcMar>
              <w:top w:w="90" w:type="dxa"/>
              <w:left w:w="120" w:type="dxa"/>
              <w:bottom w:w="90" w:type="dxa"/>
              <w:right w:w="120" w:type="dxa"/>
            </w:tcMar>
          </w:tcPr>
          <w:p w14:paraId="03D9449C" w14:textId="77777777" w:rsidR="00F40F54" w:rsidRDefault="00000000">
            <w:r>
              <w:rPr>
                <w:rFonts w:ascii="Times New Roman" w:hAnsi="Times New Roman"/>
                <w:color w:val="1E293B"/>
                <w:sz w:val="20"/>
              </w:rPr>
              <w:t>Mô tả nội dung tóm tắt, ghi chú</w:t>
            </w:r>
          </w:p>
        </w:tc>
      </w:tr>
      <w:tr w:rsidR="00F40F54" w14:paraId="13D98139" w14:textId="77777777">
        <w:trPr>
          <w:jc w:val="center"/>
        </w:trPr>
        <w:tc>
          <w:tcPr>
            <w:tcW w:w="1872" w:type="dxa"/>
            <w:shd w:val="clear" w:color="auto" w:fill="F8FAFC"/>
            <w:tcMar>
              <w:top w:w="90" w:type="dxa"/>
              <w:left w:w="120" w:type="dxa"/>
              <w:bottom w:w="90" w:type="dxa"/>
              <w:right w:w="120" w:type="dxa"/>
            </w:tcMar>
          </w:tcPr>
          <w:p w14:paraId="786688B3" w14:textId="77777777" w:rsidR="00F40F54" w:rsidRDefault="00000000">
            <w:pPr>
              <w:jc w:val="center"/>
            </w:pPr>
            <w:r>
              <w:rPr>
                <w:rFonts w:ascii="Times New Roman" w:hAnsi="Times New Roman"/>
                <w:color w:val="1E293B"/>
                <w:sz w:val="20"/>
              </w:rPr>
              <w:t>subjectFk</w:t>
            </w:r>
          </w:p>
        </w:tc>
        <w:tc>
          <w:tcPr>
            <w:tcW w:w="1440" w:type="dxa"/>
            <w:shd w:val="clear" w:color="auto" w:fill="F8FAFC"/>
            <w:tcMar>
              <w:top w:w="90" w:type="dxa"/>
              <w:left w:w="120" w:type="dxa"/>
              <w:bottom w:w="90" w:type="dxa"/>
              <w:right w:w="120" w:type="dxa"/>
            </w:tcMar>
          </w:tcPr>
          <w:p w14:paraId="1097456C" w14:textId="77777777" w:rsidR="00F40F54" w:rsidRDefault="00000000">
            <w:r>
              <w:rPr>
                <w:rFonts w:ascii="Times New Roman" w:hAnsi="Times New Roman"/>
                <w:color w:val="1E293B"/>
                <w:sz w:val="20"/>
              </w:rPr>
              <w:t>TEXT</w:t>
            </w:r>
          </w:p>
        </w:tc>
        <w:tc>
          <w:tcPr>
            <w:tcW w:w="2448" w:type="dxa"/>
            <w:shd w:val="clear" w:color="auto" w:fill="F8FAFC"/>
            <w:tcMar>
              <w:top w:w="90" w:type="dxa"/>
              <w:left w:w="120" w:type="dxa"/>
              <w:bottom w:w="90" w:type="dxa"/>
              <w:right w:w="120" w:type="dxa"/>
            </w:tcMar>
          </w:tcPr>
          <w:p w14:paraId="164F0698" w14:textId="77777777" w:rsidR="00F40F54" w:rsidRDefault="00000000">
            <w:r>
              <w:rPr>
                <w:rFonts w:ascii="Times New Roman" w:hAnsi="Times New Roman"/>
                <w:color w:val="1E293B"/>
                <w:sz w:val="20"/>
              </w:rPr>
              <w:t>NOT NULL, FK</w:t>
            </w:r>
          </w:p>
        </w:tc>
        <w:tc>
          <w:tcPr>
            <w:tcW w:w="3600" w:type="dxa"/>
            <w:shd w:val="clear" w:color="auto" w:fill="F8FAFC"/>
            <w:tcMar>
              <w:top w:w="90" w:type="dxa"/>
              <w:left w:w="120" w:type="dxa"/>
              <w:bottom w:w="90" w:type="dxa"/>
              <w:right w:w="120" w:type="dxa"/>
            </w:tcMar>
          </w:tcPr>
          <w:p w14:paraId="70BCBE32" w14:textId="77777777" w:rsidR="00F40F54" w:rsidRDefault="00000000">
            <w:r>
              <w:rPr>
                <w:rFonts w:ascii="Times New Roman" w:hAnsi="Times New Roman"/>
                <w:color w:val="1E293B"/>
                <w:sz w:val="20"/>
              </w:rPr>
              <w:t>Khóa ngoại tham chiếu subjects(subjectId) [CASCADE]</w:t>
            </w:r>
          </w:p>
        </w:tc>
      </w:tr>
      <w:tr w:rsidR="00F40F54" w14:paraId="76AE7C54" w14:textId="77777777">
        <w:trPr>
          <w:jc w:val="center"/>
        </w:trPr>
        <w:tc>
          <w:tcPr>
            <w:tcW w:w="1872" w:type="dxa"/>
            <w:shd w:val="clear" w:color="auto" w:fill="FFFFFF"/>
            <w:tcMar>
              <w:top w:w="90" w:type="dxa"/>
              <w:left w:w="120" w:type="dxa"/>
              <w:bottom w:w="90" w:type="dxa"/>
              <w:right w:w="120" w:type="dxa"/>
            </w:tcMar>
          </w:tcPr>
          <w:p w14:paraId="1A3F2154" w14:textId="77777777" w:rsidR="00F40F54" w:rsidRDefault="00000000">
            <w:pPr>
              <w:jc w:val="center"/>
            </w:pPr>
            <w:r>
              <w:rPr>
                <w:rFonts w:ascii="Times New Roman" w:hAnsi="Times New Roman"/>
                <w:color w:val="1E293B"/>
                <w:sz w:val="20"/>
              </w:rPr>
              <w:lastRenderedPageBreak/>
              <w:t>categoryFk</w:t>
            </w:r>
          </w:p>
        </w:tc>
        <w:tc>
          <w:tcPr>
            <w:tcW w:w="1440" w:type="dxa"/>
            <w:shd w:val="clear" w:color="auto" w:fill="FFFFFF"/>
            <w:tcMar>
              <w:top w:w="90" w:type="dxa"/>
              <w:left w:w="120" w:type="dxa"/>
              <w:bottom w:w="90" w:type="dxa"/>
              <w:right w:w="120" w:type="dxa"/>
            </w:tcMar>
          </w:tcPr>
          <w:p w14:paraId="02EE6125" w14:textId="77777777" w:rsidR="00F40F54" w:rsidRDefault="00000000">
            <w:r>
              <w:rPr>
                <w:rFonts w:ascii="Times New Roman" w:hAnsi="Times New Roman"/>
                <w:color w:val="1E293B"/>
                <w:sz w:val="20"/>
              </w:rPr>
              <w:t>TEXT</w:t>
            </w:r>
          </w:p>
        </w:tc>
        <w:tc>
          <w:tcPr>
            <w:tcW w:w="2448" w:type="dxa"/>
            <w:shd w:val="clear" w:color="auto" w:fill="FFFFFF"/>
            <w:tcMar>
              <w:top w:w="90" w:type="dxa"/>
              <w:left w:w="120" w:type="dxa"/>
              <w:bottom w:w="90" w:type="dxa"/>
              <w:right w:w="120" w:type="dxa"/>
            </w:tcMar>
          </w:tcPr>
          <w:p w14:paraId="0E1182D0" w14:textId="77777777" w:rsidR="00F40F54" w:rsidRDefault="00000000">
            <w:r>
              <w:rPr>
                <w:rFonts w:ascii="Times New Roman" w:hAnsi="Times New Roman"/>
                <w:color w:val="1E293B"/>
                <w:sz w:val="20"/>
              </w:rPr>
              <w:t>NOT NULL, FK</w:t>
            </w:r>
          </w:p>
        </w:tc>
        <w:tc>
          <w:tcPr>
            <w:tcW w:w="3600" w:type="dxa"/>
            <w:shd w:val="clear" w:color="auto" w:fill="FFFFFF"/>
            <w:tcMar>
              <w:top w:w="90" w:type="dxa"/>
              <w:left w:w="120" w:type="dxa"/>
              <w:bottom w:w="90" w:type="dxa"/>
              <w:right w:w="120" w:type="dxa"/>
            </w:tcMar>
          </w:tcPr>
          <w:p w14:paraId="50D42C26" w14:textId="77777777" w:rsidR="00F40F54" w:rsidRDefault="00000000">
            <w:r>
              <w:rPr>
                <w:rFonts w:ascii="Times New Roman" w:hAnsi="Times New Roman"/>
                <w:color w:val="1E293B"/>
                <w:sz w:val="20"/>
              </w:rPr>
              <w:t>Khóa ngoại tham chiếu categories(categoryId) [RESTRICT]</w:t>
            </w:r>
          </w:p>
        </w:tc>
      </w:tr>
      <w:tr w:rsidR="00F40F54" w14:paraId="4EAD8E17" w14:textId="77777777">
        <w:trPr>
          <w:jc w:val="center"/>
        </w:trPr>
        <w:tc>
          <w:tcPr>
            <w:tcW w:w="1872" w:type="dxa"/>
            <w:shd w:val="clear" w:color="auto" w:fill="F8FAFC"/>
            <w:tcMar>
              <w:top w:w="90" w:type="dxa"/>
              <w:left w:w="120" w:type="dxa"/>
              <w:bottom w:w="90" w:type="dxa"/>
              <w:right w:w="120" w:type="dxa"/>
            </w:tcMar>
          </w:tcPr>
          <w:p w14:paraId="1EE48A25" w14:textId="77777777" w:rsidR="00F40F54" w:rsidRDefault="00000000">
            <w:pPr>
              <w:jc w:val="center"/>
            </w:pPr>
            <w:r>
              <w:rPr>
                <w:rFonts w:ascii="Times New Roman" w:hAnsi="Times New Roman"/>
                <w:color w:val="1E293B"/>
                <w:sz w:val="20"/>
              </w:rPr>
              <w:t>fileType</w:t>
            </w:r>
          </w:p>
        </w:tc>
        <w:tc>
          <w:tcPr>
            <w:tcW w:w="1440" w:type="dxa"/>
            <w:shd w:val="clear" w:color="auto" w:fill="F8FAFC"/>
            <w:tcMar>
              <w:top w:w="90" w:type="dxa"/>
              <w:left w:w="120" w:type="dxa"/>
              <w:bottom w:w="90" w:type="dxa"/>
              <w:right w:w="120" w:type="dxa"/>
            </w:tcMar>
          </w:tcPr>
          <w:p w14:paraId="40946902" w14:textId="77777777" w:rsidR="00F40F54" w:rsidRDefault="00000000">
            <w:r>
              <w:rPr>
                <w:rFonts w:ascii="Times New Roman" w:hAnsi="Times New Roman"/>
                <w:color w:val="1E293B"/>
                <w:sz w:val="20"/>
              </w:rPr>
              <w:t>TEXT</w:t>
            </w:r>
          </w:p>
        </w:tc>
        <w:tc>
          <w:tcPr>
            <w:tcW w:w="2448" w:type="dxa"/>
            <w:shd w:val="clear" w:color="auto" w:fill="F8FAFC"/>
            <w:tcMar>
              <w:top w:w="90" w:type="dxa"/>
              <w:left w:w="120" w:type="dxa"/>
              <w:bottom w:w="90" w:type="dxa"/>
              <w:right w:w="120" w:type="dxa"/>
            </w:tcMar>
          </w:tcPr>
          <w:p w14:paraId="188D5B14" w14:textId="77777777" w:rsidR="00F40F54" w:rsidRDefault="00000000">
            <w:r>
              <w:rPr>
                <w:rFonts w:ascii="Times New Roman" w:hAnsi="Times New Roman"/>
                <w:color w:val="1E293B"/>
                <w:sz w:val="20"/>
              </w:rPr>
              <w:t>NOT NULL</w:t>
            </w:r>
          </w:p>
        </w:tc>
        <w:tc>
          <w:tcPr>
            <w:tcW w:w="3600" w:type="dxa"/>
            <w:shd w:val="clear" w:color="auto" w:fill="F8FAFC"/>
            <w:tcMar>
              <w:top w:w="90" w:type="dxa"/>
              <w:left w:w="120" w:type="dxa"/>
              <w:bottom w:w="90" w:type="dxa"/>
              <w:right w:w="120" w:type="dxa"/>
            </w:tcMar>
          </w:tcPr>
          <w:p w14:paraId="01EBD095" w14:textId="77777777" w:rsidR="00F40F54" w:rsidRDefault="00000000">
            <w:r>
              <w:rPr>
                <w:rFonts w:ascii="Times New Roman" w:hAnsi="Times New Roman"/>
                <w:color w:val="1E293B"/>
                <w:sz w:val="20"/>
              </w:rPr>
              <w:t>Loại tệp: PDF, Word (DOCX), PPTX, Excel, Video...</w:t>
            </w:r>
          </w:p>
        </w:tc>
      </w:tr>
      <w:tr w:rsidR="00F40F54" w14:paraId="0DD08A87" w14:textId="77777777">
        <w:trPr>
          <w:jc w:val="center"/>
        </w:trPr>
        <w:tc>
          <w:tcPr>
            <w:tcW w:w="1872" w:type="dxa"/>
            <w:shd w:val="clear" w:color="auto" w:fill="FFFFFF"/>
            <w:tcMar>
              <w:top w:w="90" w:type="dxa"/>
              <w:left w:w="120" w:type="dxa"/>
              <w:bottom w:w="90" w:type="dxa"/>
              <w:right w:w="120" w:type="dxa"/>
            </w:tcMar>
          </w:tcPr>
          <w:p w14:paraId="7330D768" w14:textId="77777777" w:rsidR="00F40F54" w:rsidRDefault="00000000">
            <w:pPr>
              <w:jc w:val="center"/>
            </w:pPr>
            <w:r>
              <w:rPr>
                <w:rFonts w:ascii="Times New Roman" w:hAnsi="Times New Roman"/>
                <w:color w:val="1E293B"/>
                <w:sz w:val="20"/>
              </w:rPr>
              <w:t>fileSizeBytes</w:t>
            </w:r>
          </w:p>
        </w:tc>
        <w:tc>
          <w:tcPr>
            <w:tcW w:w="1440" w:type="dxa"/>
            <w:shd w:val="clear" w:color="auto" w:fill="FFFFFF"/>
            <w:tcMar>
              <w:top w:w="90" w:type="dxa"/>
              <w:left w:w="120" w:type="dxa"/>
              <w:bottom w:w="90" w:type="dxa"/>
              <w:right w:w="120" w:type="dxa"/>
            </w:tcMar>
          </w:tcPr>
          <w:p w14:paraId="33C49376" w14:textId="77777777" w:rsidR="00F40F54" w:rsidRDefault="00000000">
            <w:r>
              <w:rPr>
                <w:rFonts w:ascii="Times New Roman" w:hAnsi="Times New Roman"/>
                <w:color w:val="1E293B"/>
                <w:sz w:val="20"/>
              </w:rPr>
              <w:t>INTEGER</w:t>
            </w:r>
          </w:p>
        </w:tc>
        <w:tc>
          <w:tcPr>
            <w:tcW w:w="2448" w:type="dxa"/>
            <w:shd w:val="clear" w:color="auto" w:fill="FFFFFF"/>
            <w:tcMar>
              <w:top w:w="90" w:type="dxa"/>
              <w:left w:w="120" w:type="dxa"/>
              <w:bottom w:w="90" w:type="dxa"/>
              <w:right w:w="120" w:type="dxa"/>
            </w:tcMar>
          </w:tcPr>
          <w:p w14:paraId="1759F840" w14:textId="77777777" w:rsidR="00F40F54" w:rsidRDefault="00000000">
            <w:r>
              <w:rPr>
                <w:rFonts w:ascii="Times New Roman" w:hAnsi="Times New Roman"/>
                <w:color w:val="1E293B"/>
                <w:sz w:val="20"/>
              </w:rPr>
              <w:t>DEFAULT 0</w:t>
            </w:r>
          </w:p>
        </w:tc>
        <w:tc>
          <w:tcPr>
            <w:tcW w:w="3600" w:type="dxa"/>
            <w:shd w:val="clear" w:color="auto" w:fill="FFFFFF"/>
            <w:tcMar>
              <w:top w:w="90" w:type="dxa"/>
              <w:left w:w="120" w:type="dxa"/>
              <w:bottom w:w="90" w:type="dxa"/>
              <w:right w:w="120" w:type="dxa"/>
            </w:tcMar>
          </w:tcPr>
          <w:p w14:paraId="719575AE" w14:textId="77777777" w:rsidR="00F40F54" w:rsidRDefault="00000000">
            <w:r>
              <w:rPr>
                <w:rFonts w:ascii="Times New Roman" w:hAnsi="Times New Roman"/>
                <w:color w:val="1E293B"/>
                <w:sz w:val="20"/>
              </w:rPr>
              <w:t>Dung lượng tệp tính bằng Bytes</w:t>
            </w:r>
          </w:p>
        </w:tc>
      </w:tr>
      <w:tr w:rsidR="00F40F54" w14:paraId="50658ADB" w14:textId="77777777">
        <w:trPr>
          <w:jc w:val="center"/>
        </w:trPr>
        <w:tc>
          <w:tcPr>
            <w:tcW w:w="1872" w:type="dxa"/>
            <w:shd w:val="clear" w:color="auto" w:fill="F8FAFC"/>
            <w:tcMar>
              <w:top w:w="90" w:type="dxa"/>
              <w:left w:w="120" w:type="dxa"/>
              <w:bottom w:w="90" w:type="dxa"/>
              <w:right w:w="120" w:type="dxa"/>
            </w:tcMar>
          </w:tcPr>
          <w:p w14:paraId="145F0954" w14:textId="77777777" w:rsidR="00F40F54" w:rsidRDefault="00000000">
            <w:pPr>
              <w:jc w:val="center"/>
            </w:pPr>
            <w:r>
              <w:rPr>
                <w:rFonts w:ascii="Times New Roman" w:hAnsi="Times New Roman"/>
                <w:color w:val="1E293B"/>
                <w:sz w:val="20"/>
              </w:rPr>
              <w:t>tags</w:t>
            </w:r>
          </w:p>
        </w:tc>
        <w:tc>
          <w:tcPr>
            <w:tcW w:w="1440" w:type="dxa"/>
            <w:shd w:val="clear" w:color="auto" w:fill="F8FAFC"/>
            <w:tcMar>
              <w:top w:w="90" w:type="dxa"/>
              <w:left w:w="120" w:type="dxa"/>
              <w:bottom w:w="90" w:type="dxa"/>
              <w:right w:w="120" w:type="dxa"/>
            </w:tcMar>
          </w:tcPr>
          <w:p w14:paraId="1CF59C68" w14:textId="77777777" w:rsidR="00F40F54" w:rsidRDefault="00000000">
            <w:r>
              <w:rPr>
                <w:rFonts w:ascii="Times New Roman" w:hAnsi="Times New Roman"/>
                <w:color w:val="1E293B"/>
                <w:sz w:val="20"/>
              </w:rPr>
              <w:t>TEXT</w:t>
            </w:r>
          </w:p>
        </w:tc>
        <w:tc>
          <w:tcPr>
            <w:tcW w:w="2448" w:type="dxa"/>
            <w:shd w:val="clear" w:color="auto" w:fill="F8FAFC"/>
            <w:tcMar>
              <w:top w:w="90" w:type="dxa"/>
              <w:left w:w="120" w:type="dxa"/>
              <w:bottom w:w="90" w:type="dxa"/>
              <w:right w:w="120" w:type="dxa"/>
            </w:tcMar>
          </w:tcPr>
          <w:p w14:paraId="157E00CD" w14:textId="77777777" w:rsidR="00F40F54" w:rsidRDefault="00000000">
            <w:r>
              <w:rPr>
                <w:rFonts w:ascii="Times New Roman" w:hAnsi="Times New Roman"/>
                <w:color w:val="1E293B"/>
                <w:sz w:val="20"/>
              </w:rPr>
              <w:t>DEFAULT ''</w:t>
            </w:r>
          </w:p>
        </w:tc>
        <w:tc>
          <w:tcPr>
            <w:tcW w:w="3600" w:type="dxa"/>
            <w:shd w:val="clear" w:color="auto" w:fill="F8FAFC"/>
            <w:tcMar>
              <w:top w:w="90" w:type="dxa"/>
              <w:left w:w="120" w:type="dxa"/>
              <w:bottom w:w="90" w:type="dxa"/>
              <w:right w:w="120" w:type="dxa"/>
            </w:tcMar>
          </w:tcPr>
          <w:p w14:paraId="1DF162BC" w14:textId="77777777" w:rsidR="00F40F54" w:rsidRDefault="00000000">
            <w:r>
              <w:rPr>
                <w:rFonts w:ascii="Times New Roman" w:hAnsi="Times New Roman"/>
                <w:color w:val="1E293B"/>
                <w:sz w:val="20"/>
              </w:rPr>
              <w:t>Từ khóa tìm kiếm phân cách bằng dấu phẩy</w:t>
            </w:r>
          </w:p>
        </w:tc>
      </w:tr>
      <w:tr w:rsidR="00F40F54" w14:paraId="5662AFFA" w14:textId="77777777">
        <w:trPr>
          <w:jc w:val="center"/>
        </w:trPr>
        <w:tc>
          <w:tcPr>
            <w:tcW w:w="1872" w:type="dxa"/>
            <w:shd w:val="clear" w:color="auto" w:fill="FFFFFF"/>
            <w:tcMar>
              <w:top w:w="90" w:type="dxa"/>
              <w:left w:w="120" w:type="dxa"/>
              <w:bottom w:w="90" w:type="dxa"/>
              <w:right w:w="120" w:type="dxa"/>
            </w:tcMar>
          </w:tcPr>
          <w:p w14:paraId="628CD51D" w14:textId="77777777" w:rsidR="00F40F54" w:rsidRDefault="00000000">
            <w:pPr>
              <w:jc w:val="center"/>
            </w:pPr>
            <w:r>
              <w:rPr>
                <w:rFonts w:ascii="Times New Roman" w:hAnsi="Times New Roman"/>
                <w:color w:val="1E293B"/>
                <w:sz w:val="20"/>
              </w:rPr>
              <w:t>isFavorite</w:t>
            </w:r>
          </w:p>
        </w:tc>
        <w:tc>
          <w:tcPr>
            <w:tcW w:w="1440" w:type="dxa"/>
            <w:shd w:val="clear" w:color="auto" w:fill="FFFFFF"/>
            <w:tcMar>
              <w:top w:w="90" w:type="dxa"/>
              <w:left w:w="120" w:type="dxa"/>
              <w:bottom w:w="90" w:type="dxa"/>
              <w:right w:w="120" w:type="dxa"/>
            </w:tcMar>
          </w:tcPr>
          <w:p w14:paraId="4FD8A668" w14:textId="77777777" w:rsidR="00F40F54" w:rsidRDefault="00000000">
            <w:r>
              <w:rPr>
                <w:rFonts w:ascii="Times New Roman" w:hAnsi="Times New Roman"/>
                <w:color w:val="1E293B"/>
                <w:sz w:val="20"/>
              </w:rPr>
              <w:t>INTEGER</w:t>
            </w:r>
          </w:p>
        </w:tc>
        <w:tc>
          <w:tcPr>
            <w:tcW w:w="2448" w:type="dxa"/>
            <w:shd w:val="clear" w:color="auto" w:fill="FFFFFF"/>
            <w:tcMar>
              <w:top w:w="90" w:type="dxa"/>
              <w:left w:w="120" w:type="dxa"/>
              <w:bottom w:w="90" w:type="dxa"/>
              <w:right w:w="120" w:type="dxa"/>
            </w:tcMar>
          </w:tcPr>
          <w:p w14:paraId="4574BAB3" w14:textId="77777777" w:rsidR="00F40F54" w:rsidRDefault="00000000">
            <w:r>
              <w:rPr>
                <w:rFonts w:ascii="Times New Roman" w:hAnsi="Times New Roman"/>
                <w:color w:val="1E293B"/>
                <w:sz w:val="20"/>
              </w:rPr>
              <w:t>DEFAULT 0</w:t>
            </w:r>
          </w:p>
        </w:tc>
        <w:tc>
          <w:tcPr>
            <w:tcW w:w="3600" w:type="dxa"/>
            <w:shd w:val="clear" w:color="auto" w:fill="FFFFFF"/>
            <w:tcMar>
              <w:top w:w="90" w:type="dxa"/>
              <w:left w:w="120" w:type="dxa"/>
              <w:bottom w:w="90" w:type="dxa"/>
              <w:right w:w="120" w:type="dxa"/>
            </w:tcMar>
          </w:tcPr>
          <w:p w14:paraId="2A2B337B" w14:textId="77777777" w:rsidR="00F40F54" w:rsidRDefault="00000000">
            <w:r>
              <w:rPr>
                <w:rFonts w:ascii="Times New Roman" w:hAnsi="Times New Roman"/>
                <w:color w:val="1E293B"/>
                <w:sz w:val="20"/>
              </w:rPr>
              <w:t>Cờ đánh dấu tài liệu yêu thích (0: Không, 1: Có)</w:t>
            </w:r>
          </w:p>
        </w:tc>
      </w:tr>
    </w:tbl>
    <w:p w14:paraId="2305EFCD" w14:textId="77777777" w:rsidR="00F40F54" w:rsidRDefault="00F40F54">
      <w:pPr>
        <w:spacing w:after="100" w:line="288" w:lineRule="auto"/>
        <w:jc w:val="both"/>
      </w:pPr>
    </w:p>
    <w:p w14:paraId="35CD471E" w14:textId="77777777" w:rsidR="00F40F54" w:rsidRDefault="00000000">
      <w:pPr>
        <w:keepNext/>
        <w:spacing w:before="160" w:after="40"/>
      </w:pPr>
      <w:r>
        <w:rPr>
          <w:rFonts w:ascii="Times New Roman" w:hAnsi="Times New Roman"/>
          <w:b/>
          <w:color w:val="334155"/>
          <w:sz w:val="23"/>
        </w:rPr>
        <w:t>b) Đặc tả bảng 'subjects' (Môn học - tương đương Wallets)</w:t>
      </w:r>
    </w:p>
    <w:tbl>
      <w:tblPr>
        <w:tblW w:w="0" w:type="auto"/>
        <w:jc w:val="center"/>
        <w:tblLayout w:type="fixed"/>
        <w:tblLook w:val="04A0" w:firstRow="1" w:lastRow="0" w:firstColumn="1" w:lastColumn="0" w:noHBand="0" w:noVBand="1"/>
      </w:tblPr>
      <w:tblGrid>
        <w:gridCol w:w="1872"/>
        <w:gridCol w:w="1440"/>
        <w:gridCol w:w="2448"/>
        <w:gridCol w:w="3600"/>
      </w:tblGrid>
      <w:tr w:rsidR="00F40F54" w14:paraId="364E2CC6" w14:textId="77777777">
        <w:trPr>
          <w:jc w:val="center"/>
        </w:trPr>
        <w:tc>
          <w:tcPr>
            <w:tcW w:w="1872" w:type="dxa"/>
            <w:shd w:val="clear" w:color="auto" w:fill="1E40AF"/>
            <w:tcMar>
              <w:top w:w="120" w:type="dxa"/>
              <w:left w:w="120" w:type="dxa"/>
              <w:bottom w:w="120" w:type="dxa"/>
              <w:right w:w="120" w:type="dxa"/>
            </w:tcMar>
          </w:tcPr>
          <w:p w14:paraId="1F2E13DB" w14:textId="77777777" w:rsidR="00F40F54" w:rsidRDefault="00000000">
            <w:pPr>
              <w:jc w:val="center"/>
            </w:pPr>
            <w:r>
              <w:rPr>
                <w:rFonts w:ascii="Times New Roman" w:hAnsi="Times New Roman"/>
                <w:b/>
                <w:color w:val="FFFFFF"/>
                <w:sz w:val="21"/>
              </w:rPr>
              <w:t>Tên cột</w:t>
            </w:r>
          </w:p>
        </w:tc>
        <w:tc>
          <w:tcPr>
            <w:tcW w:w="1440" w:type="dxa"/>
            <w:shd w:val="clear" w:color="auto" w:fill="1E40AF"/>
            <w:tcMar>
              <w:top w:w="120" w:type="dxa"/>
              <w:left w:w="120" w:type="dxa"/>
              <w:bottom w:w="120" w:type="dxa"/>
              <w:right w:w="120" w:type="dxa"/>
            </w:tcMar>
          </w:tcPr>
          <w:p w14:paraId="45BC76C0" w14:textId="77777777" w:rsidR="00F40F54" w:rsidRDefault="00000000">
            <w:pPr>
              <w:jc w:val="center"/>
            </w:pPr>
            <w:r>
              <w:rPr>
                <w:rFonts w:ascii="Times New Roman" w:hAnsi="Times New Roman"/>
                <w:b/>
                <w:color w:val="FFFFFF"/>
                <w:sz w:val="21"/>
              </w:rPr>
              <w:t>Kiểu dữ liệu</w:t>
            </w:r>
          </w:p>
        </w:tc>
        <w:tc>
          <w:tcPr>
            <w:tcW w:w="2448" w:type="dxa"/>
            <w:shd w:val="clear" w:color="auto" w:fill="1E40AF"/>
            <w:tcMar>
              <w:top w:w="120" w:type="dxa"/>
              <w:left w:w="120" w:type="dxa"/>
              <w:bottom w:w="120" w:type="dxa"/>
              <w:right w:w="120" w:type="dxa"/>
            </w:tcMar>
          </w:tcPr>
          <w:p w14:paraId="6A247472" w14:textId="77777777" w:rsidR="00F40F54" w:rsidRDefault="00000000">
            <w:pPr>
              <w:jc w:val="center"/>
            </w:pPr>
            <w:r>
              <w:rPr>
                <w:rFonts w:ascii="Times New Roman" w:hAnsi="Times New Roman"/>
                <w:b/>
                <w:color w:val="FFFFFF"/>
                <w:sz w:val="21"/>
              </w:rPr>
              <w:t>Ràng buộc</w:t>
            </w:r>
          </w:p>
        </w:tc>
        <w:tc>
          <w:tcPr>
            <w:tcW w:w="3600" w:type="dxa"/>
            <w:shd w:val="clear" w:color="auto" w:fill="1E40AF"/>
            <w:tcMar>
              <w:top w:w="120" w:type="dxa"/>
              <w:left w:w="120" w:type="dxa"/>
              <w:bottom w:w="120" w:type="dxa"/>
              <w:right w:w="120" w:type="dxa"/>
            </w:tcMar>
          </w:tcPr>
          <w:p w14:paraId="13942B4F" w14:textId="77777777" w:rsidR="00F40F54" w:rsidRDefault="00000000">
            <w:pPr>
              <w:jc w:val="center"/>
            </w:pPr>
            <w:r>
              <w:rPr>
                <w:rFonts w:ascii="Times New Roman" w:hAnsi="Times New Roman"/>
                <w:b/>
                <w:color w:val="FFFFFF"/>
                <w:sz w:val="21"/>
              </w:rPr>
              <w:t>Mô tả ý nghĩa</w:t>
            </w:r>
          </w:p>
        </w:tc>
      </w:tr>
      <w:tr w:rsidR="00F40F54" w14:paraId="7500F4EF" w14:textId="77777777">
        <w:trPr>
          <w:jc w:val="center"/>
        </w:trPr>
        <w:tc>
          <w:tcPr>
            <w:tcW w:w="1872" w:type="dxa"/>
            <w:shd w:val="clear" w:color="auto" w:fill="FFFFFF"/>
            <w:tcMar>
              <w:top w:w="90" w:type="dxa"/>
              <w:left w:w="120" w:type="dxa"/>
              <w:bottom w:w="90" w:type="dxa"/>
              <w:right w:w="120" w:type="dxa"/>
            </w:tcMar>
          </w:tcPr>
          <w:p w14:paraId="70186ECF" w14:textId="77777777" w:rsidR="00F40F54" w:rsidRDefault="00000000">
            <w:pPr>
              <w:jc w:val="center"/>
            </w:pPr>
            <w:r>
              <w:rPr>
                <w:rFonts w:ascii="Times New Roman" w:hAnsi="Times New Roman"/>
                <w:color w:val="1E293B"/>
                <w:sz w:val="20"/>
              </w:rPr>
              <w:t>subjectId</w:t>
            </w:r>
          </w:p>
        </w:tc>
        <w:tc>
          <w:tcPr>
            <w:tcW w:w="1440" w:type="dxa"/>
            <w:shd w:val="clear" w:color="auto" w:fill="FFFFFF"/>
            <w:tcMar>
              <w:top w:w="90" w:type="dxa"/>
              <w:left w:w="120" w:type="dxa"/>
              <w:bottom w:w="90" w:type="dxa"/>
              <w:right w:w="120" w:type="dxa"/>
            </w:tcMar>
          </w:tcPr>
          <w:p w14:paraId="745FF4F4" w14:textId="77777777" w:rsidR="00F40F54" w:rsidRDefault="00000000">
            <w:r>
              <w:rPr>
                <w:rFonts w:ascii="Times New Roman" w:hAnsi="Times New Roman"/>
                <w:color w:val="1E293B"/>
                <w:sz w:val="20"/>
              </w:rPr>
              <w:t>TEXT</w:t>
            </w:r>
          </w:p>
        </w:tc>
        <w:tc>
          <w:tcPr>
            <w:tcW w:w="2448" w:type="dxa"/>
            <w:shd w:val="clear" w:color="auto" w:fill="FFFFFF"/>
            <w:tcMar>
              <w:top w:w="90" w:type="dxa"/>
              <w:left w:w="120" w:type="dxa"/>
              <w:bottom w:w="90" w:type="dxa"/>
              <w:right w:w="120" w:type="dxa"/>
            </w:tcMar>
          </w:tcPr>
          <w:p w14:paraId="20453B4A" w14:textId="77777777" w:rsidR="00F40F54" w:rsidRDefault="00000000">
            <w:r>
              <w:rPr>
                <w:rFonts w:ascii="Times New Roman" w:hAnsi="Times New Roman"/>
                <w:color w:val="1E293B"/>
                <w:sz w:val="20"/>
              </w:rPr>
              <w:t>PRIMARY KEY</w:t>
            </w:r>
          </w:p>
        </w:tc>
        <w:tc>
          <w:tcPr>
            <w:tcW w:w="3600" w:type="dxa"/>
            <w:shd w:val="clear" w:color="auto" w:fill="FFFFFF"/>
            <w:tcMar>
              <w:top w:w="90" w:type="dxa"/>
              <w:left w:w="120" w:type="dxa"/>
              <w:bottom w:w="90" w:type="dxa"/>
              <w:right w:w="120" w:type="dxa"/>
            </w:tcMar>
          </w:tcPr>
          <w:p w14:paraId="1B004919" w14:textId="77777777" w:rsidR="00F40F54" w:rsidRDefault="00000000">
            <w:r>
              <w:rPr>
                <w:rFonts w:ascii="Times New Roman" w:hAnsi="Times New Roman"/>
                <w:color w:val="1E293B"/>
                <w:sz w:val="20"/>
              </w:rPr>
              <w:t>Mã định danh môn học (UUIDv4)</w:t>
            </w:r>
          </w:p>
        </w:tc>
      </w:tr>
      <w:tr w:rsidR="00F40F54" w14:paraId="149152DF" w14:textId="77777777">
        <w:trPr>
          <w:jc w:val="center"/>
        </w:trPr>
        <w:tc>
          <w:tcPr>
            <w:tcW w:w="1872" w:type="dxa"/>
            <w:shd w:val="clear" w:color="auto" w:fill="F8FAFC"/>
            <w:tcMar>
              <w:top w:w="90" w:type="dxa"/>
              <w:left w:w="120" w:type="dxa"/>
              <w:bottom w:w="90" w:type="dxa"/>
              <w:right w:w="120" w:type="dxa"/>
            </w:tcMar>
          </w:tcPr>
          <w:p w14:paraId="40C15F26" w14:textId="77777777" w:rsidR="00F40F54" w:rsidRDefault="00000000">
            <w:pPr>
              <w:jc w:val="center"/>
            </w:pPr>
            <w:r>
              <w:rPr>
                <w:rFonts w:ascii="Times New Roman" w:hAnsi="Times New Roman"/>
                <w:color w:val="1E293B"/>
                <w:sz w:val="20"/>
              </w:rPr>
              <w:t>code</w:t>
            </w:r>
          </w:p>
        </w:tc>
        <w:tc>
          <w:tcPr>
            <w:tcW w:w="1440" w:type="dxa"/>
            <w:shd w:val="clear" w:color="auto" w:fill="F8FAFC"/>
            <w:tcMar>
              <w:top w:w="90" w:type="dxa"/>
              <w:left w:w="120" w:type="dxa"/>
              <w:bottom w:w="90" w:type="dxa"/>
              <w:right w:w="120" w:type="dxa"/>
            </w:tcMar>
          </w:tcPr>
          <w:p w14:paraId="556C050D" w14:textId="77777777" w:rsidR="00F40F54" w:rsidRDefault="00000000">
            <w:r>
              <w:rPr>
                <w:rFonts w:ascii="Times New Roman" w:hAnsi="Times New Roman"/>
                <w:color w:val="1E293B"/>
                <w:sz w:val="20"/>
              </w:rPr>
              <w:t>TEXT</w:t>
            </w:r>
          </w:p>
        </w:tc>
        <w:tc>
          <w:tcPr>
            <w:tcW w:w="2448" w:type="dxa"/>
            <w:shd w:val="clear" w:color="auto" w:fill="F8FAFC"/>
            <w:tcMar>
              <w:top w:w="90" w:type="dxa"/>
              <w:left w:w="120" w:type="dxa"/>
              <w:bottom w:w="90" w:type="dxa"/>
              <w:right w:w="120" w:type="dxa"/>
            </w:tcMar>
          </w:tcPr>
          <w:p w14:paraId="2C0AB22B" w14:textId="77777777" w:rsidR="00F40F54" w:rsidRDefault="00000000">
            <w:r>
              <w:rPr>
                <w:rFonts w:ascii="Times New Roman" w:hAnsi="Times New Roman"/>
                <w:color w:val="1E293B"/>
                <w:sz w:val="20"/>
              </w:rPr>
              <w:t>NOT NULL</w:t>
            </w:r>
          </w:p>
        </w:tc>
        <w:tc>
          <w:tcPr>
            <w:tcW w:w="3600" w:type="dxa"/>
            <w:shd w:val="clear" w:color="auto" w:fill="F8FAFC"/>
            <w:tcMar>
              <w:top w:w="90" w:type="dxa"/>
              <w:left w:w="120" w:type="dxa"/>
              <w:bottom w:w="90" w:type="dxa"/>
              <w:right w:w="120" w:type="dxa"/>
            </w:tcMar>
          </w:tcPr>
          <w:p w14:paraId="3161EB6C" w14:textId="77777777" w:rsidR="00F40F54" w:rsidRDefault="00000000">
            <w:r>
              <w:rPr>
                <w:rFonts w:ascii="Times New Roman" w:hAnsi="Times New Roman"/>
                <w:color w:val="1E293B"/>
                <w:sz w:val="20"/>
              </w:rPr>
              <w:t>Mã học phần đào tạo (VD: INT3105, INT2204)</w:t>
            </w:r>
          </w:p>
        </w:tc>
      </w:tr>
      <w:tr w:rsidR="00F40F54" w14:paraId="37482BF1" w14:textId="77777777">
        <w:trPr>
          <w:jc w:val="center"/>
        </w:trPr>
        <w:tc>
          <w:tcPr>
            <w:tcW w:w="1872" w:type="dxa"/>
            <w:shd w:val="clear" w:color="auto" w:fill="FFFFFF"/>
            <w:tcMar>
              <w:top w:w="90" w:type="dxa"/>
              <w:left w:w="120" w:type="dxa"/>
              <w:bottom w:w="90" w:type="dxa"/>
              <w:right w:w="120" w:type="dxa"/>
            </w:tcMar>
          </w:tcPr>
          <w:p w14:paraId="2624F72D" w14:textId="77777777" w:rsidR="00F40F54" w:rsidRDefault="00000000">
            <w:pPr>
              <w:jc w:val="center"/>
            </w:pPr>
            <w:r>
              <w:rPr>
                <w:rFonts w:ascii="Times New Roman" w:hAnsi="Times New Roman"/>
                <w:color w:val="1E293B"/>
                <w:sz w:val="20"/>
              </w:rPr>
              <w:t>name</w:t>
            </w:r>
          </w:p>
        </w:tc>
        <w:tc>
          <w:tcPr>
            <w:tcW w:w="1440" w:type="dxa"/>
            <w:shd w:val="clear" w:color="auto" w:fill="FFFFFF"/>
            <w:tcMar>
              <w:top w:w="90" w:type="dxa"/>
              <w:left w:w="120" w:type="dxa"/>
              <w:bottom w:w="90" w:type="dxa"/>
              <w:right w:w="120" w:type="dxa"/>
            </w:tcMar>
          </w:tcPr>
          <w:p w14:paraId="732B3BBB" w14:textId="77777777" w:rsidR="00F40F54" w:rsidRDefault="00000000">
            <w:r>
              <w:rPr>
                <w:rFonts w:ascii="Times New Roman" w:hAnsi="Times New Roman"/>
                <w:color w:val="1E293B"/>
                <w:sz w:val="20"/>
              </w:rPr>
              <w:t>TEXT</w:t>
            </w:r>
          </w:p>
        </w:tc>
        <w:tc>
          <w:tcPr>
            <w:tcW w:w="2448" w:type="dxa"/>
            <w:shd w:val="clear" w:color="auto" w:fill="FFFFFF"/>
            <w:tcMar>
              <w:top w:w="90" w:type="dxa"/>
              <w:left w:w="120" w:type="dxa"/>
              <w:bottom w:w="90" w:type="dxa"/>
              <w:right w:w="120" w:type="dxa"/>
            </w:tcMar>
          </w:tcPr>
          <w:p w14:paraId="5C9F7296" w14:textId="77777777" w:rsidR="00F40F54" w:rsidRDefault="00000000">
            <w:r>
              <w:rPr>
                <w:rFonts w:ascii="Times New Roman" w:hAnsi="Times New Roman"/>
                <w:color w:val="1E293B"/>
                <w:sz w:val="20"/>
              </w:rPr>
              <w:t>NOT NULL</w:t>
            </w:r>
          </w:p>
        </w:tc>
        <w:tc>
          <w:tcPr>
            <w:tcW w:w="3600" w:type="dxa"/>
            <w:shd w:val="clear" w:color="auto" w:fill="FFFFFF"/>
            <w:tcMar>
              <w:top w:w="90" w:type="dxa"/>
              <w:left w:w="120" w:type="dxa"/>
              <w:bottom w:w="90" w:type="dxa"/>
              <w:right w:w="120" w:type="dxa"/>
            </w:tcMar>
          </w:tcPr>
          <w:p w14:paraId="6BFBD5DB" w14:textId="77777777" w:rsidR="00F40F54" w:rsidRDefault="00000000">
            <w:r>
              <w:rPr>
                <w:rFonts w:ascii="Times New Roman" w:hAnsi="Times New Roman"/>
                <w:color w:val="1E293B"/>
                <w:sz w:val="20"/>
              </w:rPr>
              <w:t>Tên môn học (VD: Lập trình Thiết bị Di động)</w:t>
            </w:r>
          </w:p>
        </w:tc>
      </w:tr>
      <w:tr w:rsidR="00F40F54" w14:paraId="57AA5F0B" w14:textId="77777777">
        <w:trPr>
          <w:jc w:val="center"/>
        </w:trPr>
        <w:tc>
          <w:tcPr>
            <w:tcW w:w="1872" w:type="dxa"/>
            <w:shd w:val="clear" w:color="auto" w:fill="F8FAFC"/>
            <w:tcMar>
              <w:top w:w="90" w:type="dxa"/>
              <w:left w:w="120" w:type="dxa"/>
              <w:bottom w:w="90" w:type="dxa"/>
              <w:right w:w="120" w:type="dxa"/>
            </w:tcMar>
          </w:tcPr>
          <w:p w14:paraId="66CAA047" w14:textId="77777777" w:rsidR="00F40F54" w:rsidRDefault="00000000">
            <w:pPr>
              <w:jc w:val="center"/>
            </w:pPr>
            <w:r>
              <w:rPr>
                <w:rFonts w:ascii="Times New Roman" w:hAnsi="Times New Roman"/>
                <w:color w:val="1E293B"/>
                <w:sz w:val="20"/>
              </w:rPr>
              <w:t>lecturer</w:t>
            </w:r>
          </w:p>
        </w:tc>
        <w:tc>
          <w:tcPr>
            <w:tcW w:w="1440" w:type="dxa"/>
            <w:shd w:val="clear" w:color="auto" w:fill="F8FAFC"/>
            <w:tcMar>
              <w:top w:w="90" w:type="dxa"/>
              <w:left w:w="120" w:type="dxa"/>
              <w:bottom w:w="90" w:type="dxa"/>
              <w:right w:w="120" w:type="dxa"/>
            </w:tcMar>
          </w:tcPr>
          <w:p w14:paraId="0673BAEF" w14:textId="77777777" w:rsidR="00F40F54" w:rsidRDefault="00000000">
            <w:r>
              <w:rPr>
                <w:rFonts w:ascii="Times New Roman" w:hAnsi="Times New Roman"/>
                <w:color w:val="1E293B"/>
                <w:sz w:val="20"/>
              </w:rPr>
              <w:t>TEXT</w:t>
            </w:r>
          </w:p>
        </w:tc>
        <w:tc>
          <w:tcPr>
            <w:tcW w:w="2448" w:type="dxa"/>
            <w:shd w:val="clear" w:color="auto" w:fill="F8FAFC"/>
            <w:tcMar>
              <w:top w:w="90" w:type="dxa"/>
              <w:left w:w="120" w:type="dxa"/>
              <w:bottom w:w="90" w:type="dxa"/>
              <w:right w:w="120" w:type="dxa"/>
            </w:tcMar>
          </w:tcPr>
          <w:p w14:paraId="20D70EF6" w14:textId="77777777" w:rsidR="00F40F54" w:rsidRDefault="00000000">
            <w:r>
              <w:rPr>
                <w:rFonts w:ascii="Times New Roman" w:hAnsi="Times New Roman"/>
                <w:color w:val="1E293B"/>
                <w:sz w:val="20"/>
              </w:rPr>
              <w:t>DEFAULT ''</w:t>
            </w:r>
          </w:p>
        </w:tc>
        <w:tc>
          <w:tcPr>
            <w:tcW w:w="3600" w:type="dxa"/>
            <w:shd w:val="clear" w:color="auto" w:fill="F8FAFC"/>
            <w:tcMar>
              <w:top w:w="90" w:type="dxa"/>
              <w:left w:w="120" w:type="dxa"/>
              <w:bottom w:w="90" w:type="dxa"/>
              <w:right w:w="120" w:type="dxa"/>
            </w:tcMar>
          </w:tcPr>
          <w:p w14:paraId="7565A651" w14:textId="77777777" w:rsidR="00F40F54" w:rsidRDefault="00000000">
            <w:r>
              <w:rPr>
                <w:rFonts w:ascii="Times New Roman" w:hAnsi="Times New Roman"/>
                <w:color w:val="1E293B"/>
                <w:sz w:val="20"/>
              </w:rPr>
              <w:t>Giảng viên phụ trách giảng dạy</w:t>
            </w:r>
          </w:p>
        </w:tc>
      </w:tr>
      <w:tr w:rsidR="00F40F54" w14:paraId="319769A1" w14:textId="77777777">
        <w:trPr>
          <w:jc w:val="center"/>
        </w:trPr>
        <w:tc>
          <w:tcPr>
            <w:tcW w:w="1872" w:type="dxa"/>
            <w:shd w:val="clear" w:color="auto" w:fill="FFFFFF"/>
            <w:tcMar>
              <w:top w:w="90" w:type="dxa"/>
              <w:left w:w="120" w:type="dxa"/>
              <w:bottom w:w="90" w:type="dxa"/>
              <w:right w:w="120" w:type="dxa"/>
            </w:tcMar>
          </w:tcPr>
          <w:p w14:paraId="3E0D1F4F" w14:textId="77777777" w:rsidR="00F40F54" w:rsidRDefault="00000000">
            <w:pPr>
              <w:jc w:val="center"/>
            </w:pPr>
            <w:r>
              <w:rPr>
                <w:rFonts w:ascii="Times New Roman" w:hAnsi="Times New Roman"/>
                <w:color w:val="1E293B"/>
                <w:sz w:val="20"/>
              </w:rPr>
              <w:t>color</w:t>
            </w:r>
          </w:p>
        </w:tc>
        <w:tc>
          <w:tcPr>
            <w:tcW w:w="1440" w:type="dxa"/>
            <w:shd w:val="clear" w:color="auto" w:fill="FFFFFF"/>
            <w:tcMar>
              <w:top w:w="90" w:type="dxa"/>
              <w:left w:w="120" w:type="dxa"/>
              <w:bottom w:w="90" w:type="dxa"/>
              <w:right w:w="120" w:type="dxa"/>
            </w:tcMar>
          </w:tcPr>
          <w:p w14:paraId="1876EC46" w14:textId="77777777" w:rsidR="00F40F54" w:rsidRDefault="00000000">
            <w:r>
              <w:rPr>
                <w:rFonts w:ascii="Times New Roman" w:hAnsi="Times New Roman"/>
                <w:color w:val="1E293B"/>
                <w:sz w:val="20"/>
              </w:rPr>
              <w:t>INTEGER</w:t>
            </w:r>
          </w:p>
        </w:tc>
        <w:tc>
          <w:tcPr>
            <w:tcW w:w="2448" w:type="dxa"/>
            <w:shd w:val="clear" w:color="auto" w:fill="FFFFFF"/>
            <w:tcMar>
              <w:top w:w="90" w:type="dxa"/>
              <w:left w:w="120" w:type="dxa"/>
              <w:bottom w:w="90" w:type="dxa"/>
              <w:right w:w="120" w:type="dxa"/>
            </w:tcMar>
          </w:tcPr>
          <w:p w14:paraId="2552F35A" w14:textId="77777777" w:rsidR="00F40F54" w:rsidRDefault="00000000">
            <w:r>
              <w:rPr>
                <w:rFonts w:ascii="Times New Roman" w:hAnsi="Times New Roman"/>
                <w:color w:val="1E293B"/>
                <w:sz w:val="20"/>
              </w:rPr>
              <w:t>NOT NULL</w:t>
            </w:r>
          </w:p>
        </w:tc>
        <w:tc>
          <w:tcPr>
            <w:tcW w:w="3600" w:type="dxa"/>
            <w:shd w:val="clear" w:color="auto" w:fill="FFFFFF"/>
            <w:tcMar>
              <w:top w:w="90" w:type="dxa"/>
              <w:left w:w="120" w:type="dxa"/>
              <w:bottom w:w="90" w:type="dxa"/>
              <w:right w:w="120" w:type="dxa"/>
            </w:tcMar>
          </w:tcPr>
          <w:p w14:paraId="7A4E86D4" w14:textId="77777777" w:rsidR="00F40F54" w:rsidRDefault="00000000">
            <w:r>
              <w:rPr>
                <w:rFonts w:ascii="Times New Roman" w:hAnsi="Times New Roman"/>
                <w:color w:val="1E293B"/>
                <w:sz w:val="20"/>
              </w:rPr>
              <w:t>Mã màu đại diện 32-bit ARGB (Color Palette)</w:t>
            </w:r>
          </w:p>
        </w:tc>
      </w:tr>
    </w:tbl>
    <w:p w14:paraId="18BC0DA6" w14:textId="77777777" w:rsidR="00F40F54" w:rsidRDefault="00F40F54">
      <w:pPr>
        <w:spacing w:after="100" w:line="288" w:lineRule="auto"/>
        <w:jc w:val="both"/>
      </w:pPr>
    </w:p>
    <w:p w14:paraId="016449B6" w14:textId="77777777" w:rsidR="00F40F54" w:rsidRDefault="00000000">
      <w:pPr>
        <w:keepNext/>
        <w:spacing w:before="160" w:after="40"/>
      </w:pPr>
      <w:r>
        <w:rPr>
          <w:rFonts w:ascii="Times New Roman" w:hAnsi="Times New Roman"/>
          <w:b/>
          <w:color w:val="334155"/>
          <w:sz w:val="23"/>
        </w:rPr>
        <w:t>c) Đặc tả bảng 'delete_logs' (Vết xóa Tombstone)</w:t>
      </w:r>
    </w:p>
    <w:tbl>
      <w:tblPr>
        <w:tblW w:w="0" w:type="auto"/>
        <w:jc w:val="center"/>
        <w:tblLayout w:type="fixed"/>
        <w:tblLook w:val="04A0" w:firstRow="1" w:lastRow="0" w:firstColumn="1" w:lastColumn="0" w:noHBand="0" w:noVBand="1"/>
      </w:tblPr>
      <w:tblGrid>
        <w:gridCol w:w="1872"/>
        <w:gridCol w:w="1440"/>
        <w:gridCol w:w="2448"/>
        <w:gridCol w:w="3600"/>
      </w:tblGrid>
      <w:tr w:rsidR="00F40F54" w14:paraId="0584FD2A" w14:textId="77777777">
        <w:trPr>
          <w:jc w:val="center"/>
        </w:trPr>
        <w:tc>
          <w:tcPr>
            <w:tcW w:w="1872" w:type="dxa"/>
            <w:shd w:val="clear" w:color="auto" w:fill="1E40AF"/>
            <w:tcMar>
              <w:top w:w="120" w:type="dxa"/>
              <w:left w:w="120" w:type="dxa"/>
              <w:bottom w:w="120" w:type="dxa"/>
              <w:right w:w="120" w:type="dxa"/>
            </w:tcMar>
          </w:tcPr>
          <w:p w14:paraId="7F6C8BA0" w14:textId="77777777" w:rsidR="00F40F54" w:rsidRDefault="00000000">
            <w:pPr>
              <w:jc w:val="center"/>
            </w:pPr>
            <w:r>
              <w:rPr>
                <w:rFonts w:ascii="Times New Roman" w:hAnsi="Times New Roman"/>
                <w:b/>
                <w:color w:val="FFFFFF"/>
                <w:sz w:val="21"/>
              </w:rPr>
              <w:t>Tên cột</w:t>
            </w:r>
          </w:p>
        </w:tc>
        <w:tc>
          <w:tcPr>
            <w:tcW w:w="1440" w:type="dxa"/>
            <w:shd w:val="clear" w:color="auto" w:fill="1E40AF"/>
            <w:tcMar>
              <w:top w:w="120" w:type="dxa"/>
              <w:left w:w="120" w:type="dxa"/>
              <w:bottom w:w="120" w:type="dxa"/>
              <w:right w:w="120" w:type="dxa"/>
            </w:tcMar>
          </w:tcPr>
          <w:p w14:paraId="02358865" w14:textId="77777777" w:rsidR="00F40F54" w:rsidRDefault="00000000">
            <w:pPr>
              <w:jc w:val="center"/>
            </w:pPr>
            <w:r>
              <w:rPr>
                <w:rFonts w:ascii="Times New Roman" w:hAnsi="Times New Roman"/>
                <w:b/>
                <w:color w:val="FFFFFF"/>
                <w:sz w:val="21"/>
              </w:rPr>
              <w:t>Kiểu dữ liệu</w:t>
            </w:r>
          </w:p>
        </w:tc>
        <w:tc>
          <w:tcPr>
            <w:tcW w:w="2448" w:type="dxa"/>
            <w:shd w:val="clear" w:color="auto" w:fill="1E40AF"/>
            <w:tcMar>
              <w:top w:w="120" w:type="dxa"/>
              <w:left w:w="120" w:type="dxa"/>
              <w:bottom w:w="120" w:type="dxa"/>
              <w:right w:w="120" w:type="dxa"/>
            </w:tcMar>
          </w:tcPr>
          <w:p w14:paraId="5ABE2EBB" w14:textId="77777777" w:rsidR="00F40F54" w:rsidRDefault="00000000">
            <w:pPr>
              <w:jc w:val="center"/>
            </w:pPr>
            <w:r>
              <w:rPr>
                <w:rFonts w:ascii="Times New Roman" w:hAnsi="Times New Roman"/>
                <w:b/>
                <w:color w:val="FFFFFF"/>
                <w:sz w:val="21"/>
              </w:rPr>
              <w:t>Ràng buộc</w:t>
            </w:r>
          </w:p>
        </w:tc>
        <w:tc>
          <w:tcPr>
            <w:tcW w:w="3600" w:type="dxa"/>
            <w:shd w:val="clear" w:color="auto" w:fill="1E40AF"/>
            <w:tcMar>
              <w:top w:w="120" w:type="dxa"/>
              <w:left w:w="120" w:type="dxa"/>
              <w:bottom w:w="120" w:type="dxa"/>
              <w:right w:w="120" w:type="dxa"/>
            </w:tcMar>
          </w:tcPr>
          <w:p w14:paraId="4D13A3F0" w14:textId="77777777" w:rsidR="00F40F54" w:rsidRDefault="00000000">
            <w:pPr>
              <w:jc w:val="center"/>
            </w:pPr>
            <w:r>
              <w:rPr>
                <w:rFonts w:ascii="Times New Roman" w:hAnsi="Times New Roman"/>
                <w:b/>
                <w:color w:val="FFFFFF"/>
                <w:sz w:val="21"/>
              </w:rPr>
              <w:t>Mô tả ý nghĩa</w:t>
            </w:r>
          </w:p>
        </w:tc>
      </w:tr>
      <w:tr w:rsidR="00F40F54" w14:paraId="653FA233" w14:textId="77777777">
        <w:trPr>
          <w:jc w:val="center"/>
        </w:trPr>
        <w:tc>
          <w:tcPr>
            <w:tcW w:w="1872" w:type="dxa"/>
            <w:shd w:val="clear" w:color="auto" w:fill="FFFFFF"/>
            <w:tcMar>
              <w:top w:w="90" w:type="dxa"/>
              <w:left w:w="120" w:type="dxa"/>
              <w:bottom w:w="90" w:type="dxa"/>
              <w:right w:w="120" w:type="dxa"/>
            </w:tcMar>
          </w:tcPr>
          <w:p w14:paraId="59F0F8F7" w14:textId="77777777" w:rsidR="00F40F54" w:rsidRDefault="00000000">
            <w:pPr>
              <w:jc w:val="center"/>
            </w:pPr>
            <w:r>
              <w:rPr>
                <w:rFonts w:ascii="Times New Roman" w:hAnsi="Times New Roman"/>
                <w:color w:val="1E293B"/>
                <w:sz w:val="20"/>
              </w:rPr>
              <w:t>id</w:t>
            </w:r>
          </w:p>
        </w:tc>
        <w:tc>
          <w:tcPr>
            <w:tcW w:w="1440" w:type="dxa"/>
            <w:shd w:val="clear" w:color="auto" w:fill="FFFFFF"/>
            <w:tcMar>
              <w:top w:w="90" w:type="dxa"/>
              <w:left w:w="120" w:type="dxa"/>
              <w:bottom w:w="90" w:type="dxa"/>
              <w:right w:w="120" w:type="dxa"/>
            </w:tcMar>
          </w:tcPr>
          <w:p w14:paraId="0C8C0B3A" w14:textId="77777777" w:rsidR="00F40F54" w:rsidRDefault="00000000">
            <w:r>
              <w:rPr>
                <w:rFonts w:ascii="Times New Roman" w:hAnsi="Times New Roman"/>
                <w:color w:val="1E293B"/>
                <w:sz w:val="20"/>
              </w:rPr>
              <w:t>INTEGER</w:t>
            </w:r>
          </w:p>
        </w:tc>
        <w:tc>
          <w:tcPr>
            <w:tcW w:w="2448" w:type="dxa"/>
            <w:shd w:val="clear" w:color="auto" w:fill="FFFFFF"/>
            <w:tcMar>
              <w:top w:w="90" w:type="dxa"/>
              <w:left w:w="120" w:type="dxa"/>
              <w:bottom w:w="90" w:type="dxa"/>
              <w:right w:w="120" w:type="dxa"/>
            </w:tcMar>
          </w:tcPr>
          <w:p w14:paraId="73976E55" w14:textId="77777777" w:rsidR="00F40F54" w:rsidRDefault="00000000">
            <w:r>
              <w:rPr>
                <w:rFonts w:ascii="Times New Roman" w:hAnsi="Times New Roman"/>
                <w:color w:val="1E293B"/>
                <w:sz w:val="20"/>
              </w:rPr>
              <w:t>PRIMARY KEY AUTOINCREMENT</w:t>
            </w:r>
          </w:p>
        </w:tc>
        <w:tc>
          <w:tcPr>
            <w:tcW w:w="3600" w:type="dxa"/>
            <w:shd w:val="clear" w:color="auto" w:fill="FFFFFF"/>
            <w:tcMar>
              <w:top w:w="90" w:type="dxa"/>
              <w:left w:w="120" w:type="dxa"/>
              <w:bottom w:w="90" w:type="dxa"/>
              <w:right w:w="120" w:type="dxa"/>
            </w:tcMar>
          </w:tcPr>
          <w:p w14:paraId="1370B0E9" w14:textId="77777777" w:rsidR="00F40F54" w:rsidRDefault="00000000">
            <w:r>
              <w:rPr>
                <w:rFonts w:ascii="Times New Roman" w:hAnsi="Times New Roman"/>
                <w:color w:val="1E293B"/>
                <w:sz w:val="20"/>
              </w:rPr>
              <w:t>Mã khóa chính tự tăng của log</w:t>
            </w:r>
          </w:p>
        </w:tc>
      </w:tr>
      <w:tr w:rsidR="00F40F54" w14:paraId="08B156A3" w14:textId="77777777">
        <w:trPr>
          <w:jc w:val="center"/>
        </w:trPr>
        <w:tc>
          <w:tcPr>
            <w:tcW w:w="1872" w:type="dxa"/>
            <w:shd w:val="clear" w:color="auto" w:fill="F8FAFC"/>
            <w:tcMar>
              <w:top w:w="90" w:type="dxa"/>
              <w:left w:w="120" w:type="dxa"/>
              <w:bottom w:w="90" w:type="dxa"/>
              <w:right w:w="120" w:type="dxa"/>
            </w:tcMar>
          </w:tcPr>
          <w:p w14:paraId="553E6A46" w14:textId="77777777" w:rsidR="00F40F54" w:rsidRDefault="00000000">
            <w:pPr>
              <w:jc w:val="center"/>
            </w:pPr>
            <w:r>
              <w:rPr>
                <w:rFonts w:ascii="Times New Roman" w:hAnsi="Times New Roman"/>
                <w:color w:val="1E293B"/>
                <w:sz w:val="20"/>
              </w:rPr>
              <w:t>entryPk</w:t>
            </w:r>
          </w:p>
        </w:tc>
        <w:tc>
          <w:tcPr>
            <w:tcW w:w="1440" w:type="dxa"/>
            <w:shd w:val="clear" w:color="auto" w:fill="F8FAFC"/>
            <w:tcMar>
              <w:top w:w="90" w:type="dxa"/>
              <w:left w:w="120" w:type="dxa"/>
              <w:bottom w:w="90" w:type="dxa"/>
              <w:right w:w="120" w:type="dxa"/>
            </w:tcMar>
          </w:tcPr>
          <w:p w14:paraId="567FE0E9" w14:textId="77777777" w:rsidR="00F40F54" w:rsidRDefault="00000000">
            <w:r>
              <w:rPr>
                <w:rFonts w:ascii="Times New Roman" w:hAnsi="Times New Roman"/>
                <w:color w:val="1E293B"/>
                <w:sz w:val="20"/>
              </w:rPr>
              <w:t>TEXT</w:t>
            </w:r>
          </w:p>
        </w:tc>
        <w:tc>
          <w:tcPr>
            <w:tcW w:w="2448" w:type="dxa"/>
            <w:shd w:val="clear" w:color="auto" w:fill="F8FAFC"/>
            <w:tcMar>
              <w:top w:w="90" w:type="dxa"/>
              <w:left w:w="120" w:type="dxa"/>
              <w:bottom w:w="90" w:type="dxa"/>
              <w:right w:w="120" w:type="dxa"/>
            </w:tcMar>
          </w:tcPr>
          <w:p w14:paraId="02E4308D" w14:textId="77777777" w:rsidR="00F40F54" w:rsidRDefault="00000000">
            <w:r>
              <w:rPr>
                <w:rFonts w:ascii="Times New Roman" w:hAnsi="Times New Roman"/>
                <w:color w:val="1E293B"/>
                <w:sz w:val="20"/>
              </w:rPr>
              <w:t>NOT NULL</w:t>
            </w:r>
          </w:p>
        </w:tc>
        <w:tc>
          <w:tcPr>
            <w:tcW w:w="3600" w:type="dxa"/>
            <w:shd w:val="clear" w:color="auto" w:fill="F8FAFC"/>
            <w:tcMar>
              <w:top w:w="90" w:type="dxa"/>
              <w:left w:w="120" w:type="dxa"/>
              <w:bottom w:w="90" w:type="dxa"/>
              <w:right w:w="120" w:type="dxa"/>
            </w:tcMar>
          </w:tcPr>
          <w:p w14:paraId="072745E7" w14:textId="77777777" w:rsidR="00F40F54" w:rsidRDefault="00000000">
            <w:r>
              <w:rPr>
                <w:rFonts w:ascii="Times New Roman" w:hAnsi="Times New Roman"/>
                <w:color w:val="1E293B"/>
                <w:sz w:val="20"/>
              </w:rPr>
              <w:t>Mã định danh đối tượng bị xóa (documentId / subjectId)</w:t>
            </w:r>
          </w:p>
        </w:tc>
      </w:tr>
      <w:tr w:rsidR="00F40F54" w14:paraId="6C9C28CB" w14:textId="77777777">
        <w:trPr>
          <w:jc w:val="center"/>
        </w:trPr>
        <w:tc>
          <w:tcPr>
            <w:tcW w:w="1872" w:type="dxa"/>
            <w:shd w:val="clear" w:color="auto" w:fill="FFFFFF"/>
            <w:tcMar>
              <w:top w:w="90" w:type="dxa"/>
              <w:left w:w="120" w:type="dxa"/>
              <w:bottom w:w="90" w:type="dxa"/>
              <w:right w:w="120" w:type="dxa"/>
            </w:tcMar>
          </w:tcPr>
          <w:p w14:paraId="165559AA" w14:textId="77777777" w:rsidR="00F40F54" w:rsidRDefault="00000000">
            <w:pPr>
              <w:jc w:val="center"/>
            </w:pPr>
            <w:r>
              <w:rPr>
                <w:rFonts w:ascii="Times New Roman" w:hAnsi="Times New Roman"/>
                <w:color w:val="1E293B"/>
                <w:sz w:val="20"/>
              </w:rPr>
              <w:lastRenderedPageBreak/>
              <w:t>type</w:t>
            </w:r>
          </w:p>
        </w:tc>
        <w:tc>
          <w:tcPr>
            <w:tcW w:w="1440" w:type="dxa"/>
            <w:shd w:val="clear" w:color="auto" w:fill="FFFFFF"/>
            <w:tcMar>
              <w:top w:w="90" w:type="dxa"/>
              <w:left w:w="120" w:type="dxa"/>
              <w:bottom w:w="90" w:type="dxa"/>
              <w:right w:w="120" w:type="dxa"/>
            </w:tcMar>
          </w:tcPr>
          <w:p w14:paraId="635D8AA7" w14:textId="77777777" w:rsidR="00F40F54" w:rsidRDefault="00000000">
            <w:r>
              <w:rPr>
                <w:rFonts w:ascii="Times New Roman" w:hAnsi="Times New Roman"/>
                <w:color w:val="1E293B"/>
                <w:sz w:val="20"/>
              </w:rPr>
              <w:t>TEXT</w:t>
            </w:r>
          </w:p>
        </w:tc>
        <w:tc>
          <w:tcPr>
            <w:tcW w:w="2448" w:type="dxa"/>
            <w:shd w:val="clear" w:color="auto" w:fill="FFFFFF"/>
            <w:tcMar>
              <w:top w:w="90" w:type="dxa"/>
              <w:left w:w="120" w:type="dxa"/>
              <w:bottom w:w="90" w:type="dxa"/>
              <w:right w:w="120" w:type="dxa"/>
            </w:tcMar>
          </w:tcPr>
          <w:p w14:paraId="169D0EF3" w14:textId="77777777" w:rsidR="00F40F54" w:rsidRDefault="00000000">
            <w:r>
              <w:rPr>
                <w:rFonts w:ascii="Times New Roman" w:hAnsi="Times New Roman"/>
                <w:color w:val="1E293B"/>
                <w:sz w:val="20"/>
              </w:rPr>
              <w:t>NOT NULL</w:t>
            </w:r>
          </w:p>
        </w:tc>
        <w:tc>
          <w:tcPr>
            <w:tcW w:w="3600" w:type="dxa"/>
            <w:shd w:val="clear" w:color="auto" w:fill="FFFFFF"/>
            <w:tcMar>
              <w:top w:w="90" w:type="dxa"/>
              <w:left w:w="120" w:type="dxa"/>
              <w:bottom w:w="90" w:type="dxa"/>
              <w:right w:w="120" w:type="dxa"/>
            </w:tcMar>
          </w:tcPr>
          <w:p w14:paraId="2253316F" w14:textId="77777777" w:rsidR="00F40F54" w:rsidRDefault="00000000">
            <w:r>
              <w:rPr>
                <w:rFonts w:ascii="Times New Roman" w:hAnsi="Times New Roman"/>
                <w:color w:val="1E293B"/>
                <w:sz w:val="20"/>
              </w:rPr>
              <w:t>Loại đối tượng ('document', 'subject')</w:t>
            </w:r>
          </w:p>
        </w:tc>
      </w:tr>
      <w:tr w:rsidR="00F40F54" w14:paraId="6E5A41B5" w14:textId="77777777">
        <w:trPr>
          <w:jc w:val="center"/>
        </w:trPr>
        <w:tc>
          <w:tcPr>
            <w:tcW w:w="1872" w:type="dxa"/>
            <w:shd w:val="clear" w:color="auto" w:fill="F8FAFC"/>
            <w:tcMar>
              <w:top w:w="90" w:type="dxa"/>
              <w:left w:w="120" w:type="dxa"/>
              <w:bottom w:w="90" w:type="dxa"/>
              <w:right w:w="120" w:type="dxa"/>
            </w:tcMar>
          </w:tcPr>
          <w:p w14:paraId="3DD5D9CD" w14:textId="77777777" w:rsidR="00F40F54" w:rsidRDefault="00000000">
            <w:pPr>
              <w:jc w:val="center"/>
            </w:pPr>
            <w:r>
              <w:rPr>
                <w:rFonts w:ascii="Times New Roman" w:hAnsi="Times New Roman"/>
                <w:color w:val="1E293B"/>
                <w:sz w:val="20"/>
              </w:rPr>
              <w:t>title</w:t>
            </w:r>
          </w:p>
        </w:tc>
        <w:tc>
          <w:tcPr>
            <w:tcW w:w="1440" w:type="dxa"/>
            <w:shd w:val="clear" w:color="auto" w:fill="F8FAFC"/>
            <w:tcMar>
              <w:top w:w="90" w:type="dxa"/>
              <w:left w:w="120" w:type="dxa"/>
              <w:bottom w:w="90" w:type="dxa"/>
              <w:right w:w="120" w:type="dxa"/>
            </w:tcMar>
          </w:tcPr>
          <w:p w14:paraId="5011503C" w14:textId="77777777" w:rsidR="00F40F54" w:rsidRDefault="00000000">
            <w:r>
              <w:rPr>
                <w:rFonts w:ascii="Times New Roman" w:hAnsi="Times New Roman"/>
                <w:color w:val="1E293B"/>
                <w:sz w:val="20"/>
              </w:rPr>
              <w:t>TEXT</w:t>
            </w:r>
          </w:p>
        </w:tc>
        <w:tc>
          <w:tcPr>
            <w:tcW w:w="2448" w:type="dxa"/>
            <w:shd w:val="clear" w:color="auto" w:fill="F8FAFC"/>
            <w:tcMar>
              <w:top w:w="90" w:type="dxa"/>
              <w:left w:w="120" w:type="dxa"/>
              <w:bottom w:w="90" w:type="dxa"/>
              <w:right w:w="120" w:type="dxa"/>
            </w:tcMar>
          </w:tcPr>
          <w:p w14:paraId="433FE191" w14:textId="77777777" w:rsidR="00F40F54" w:rsidRDefault="00000000">
            <w:r>
              <w:rPr>
                <w:rFonts w:ascii="Times New Roman" w:hAnsi="Times New Roman"/>
                <w:color w:val="1E293B"/>
                <w:sz w:val="20"/>
              </w:rPr>
              <w:t>NOT NULL</w:t>
            </w:r>
          </w:p>
        </w:tc>
        <w:tc>
          <w:tcPr>
            <w:tcW w:w="3600" w:type="dxa"/>
            <w:shd w:val="clear" w:color="auto" w:fill="F8FAFC"/>
            <w:tcMar>
              <w:top w:w="90" w:type="dxa"/>
              <w:left w:w="120" w:type="dxa"/>
              <w:bottom w:w="90" w:type="dxa"/>
              <w:right w:w="120" w:type="dxa"/>
            </w:tcMar>
          </w:tcPr>
          <w:p w14:paraId="04BD545E" w14:textId="77777777" w:rsidR="00F40F54" w:rsidRDefault="00000000">
            <w:r>
              <w:rPr>
                <w:rFonts w:ascii="Times New Roman" w:hAnsi="Times New Roman"/>
                <w:color w:val="1E293B"/>
                <w:sz w:val="20"/>
              </w:rPr>
              <w:t>Tiêu đề bản ghi phục vụ hiển thị trên Thùng rác</w:t>
            </w:r>
          </w:p>
        </w:tc>
      </w:tr>
      <w:tr w:rsidR="00F40F54" w14:paraId="46801448" w14:textId="77777777">
        <w:trPr>
          <w:jc w:val="center"/>
        </w:trPr>
        <w:tc>
          <w:tcPr>
            <w:tcW w:w="1872" w:type="dxa"/>
            <w:shd w:val="clear" w:color="auto" w:fill="FFFFFF"/>
            <w:tcMar>
              <w:top w:w="90" w:type="dxa"/>
              <w:left w:w="120" w:type="dxa"/>
              <w:bottom w:w="90" w:type="dxa"/>
              <w:right w:w="120" w:type="dxa"/>
            </w:tcMar>
          </w:tcPr>
          <w:p w14:paraId="1797B95D" w14:textId="77777777" w:rsidR="00F40F54" w:rsidRDefault="00000000">
            <w:pPr>
              <w:jc w:val="center"/>
            </w:pPr>
            <w:r>
              <w:rPr>
                <w:rFonts w:ascii="Times New Roman" w:hAnsi="Times New Roman"/>
                <w:color w:val="1E293B"/>
                <w:sz w:val="20"/>
              </w:rPr>
              <w:t>payloadJson</w:t>
            </w:r>
          </w:p>
        </w:tc>
        <w:tc>
          <w:tcPr>
            <w:tcW w:w="1440" w:type="dxa"/>
            <w:shd w:val="clear" w:color="auto" w:fill="FFFFFF"/>
            <w:tcMar>
              <w:top w:w="90" w:type="dxa"/>
              <w:left w:w="120" w:type="dxa"/>
              <w:bottom w:w="90" w:type="dxa"/>
              <w:right w:w="120" w:type="dxa"/>
            </w:tcMar>
          </w:tcPr>
          <w:p w14:paraId="32AEDAF6" w14:textId="77777777" w:rsidR="00F40F54" w:rsidRDefault="00000000">
            <w:r>
              <w:rPr>
                <w:rFonts w:ascii="Times New Roman" w:hAnsi="Times New Roman"/>
                <w:color w:val="1E293B"/>
                <w:sz w:val="20"/>
              </w:rPr>
              <w:t>TEXT</w:t>
            </w:r>
          </w:p>
        </w:tc>
        <w:tc>
          <w:tcPr>
            <w:tcW w:w="2448" w:type="dxa"/>
            <w:shd w:val="clear" w:color="auto" w:fill="FFFFFF"/>
            <w:tcMar>
              <w:top w:w="90" w:type="dxa"/>
              <w:left w:w="120" w:type="dxa"/>
              <w:bottom w:w="90" w:type="dxa"/>
              <w:right w:w="120" w:type="dxa"/>
            </w:tcMar>
          </w:tcPr>
          <w:p w14:paraId="7912CF5A" w14:textId="77777777" w:rsidR="00F40F54" w:rsidRDefault="00000000">
            <w:r>
              <w:rPr>
                <w:rFonts w:ascii="Times New Roman" w:hAnsi="Times New Roman"/>
                <w:color w:val="1E293B"/>
                <w:sz w:val="20"/>
              </w:rPr>
              <w:t>NOT NULL</w:t>
            </w:r>
          </w:p>
        </w:tc>
        <w:tc>
          <w:tcPr>
            <w:tcW w:w="3600" w:type="dxa"/>
            <w:shd w:val="clear" w:color="auto" w:fill="FFFFFF"/>
            <w:tcMar>
              <w:top w:w="90" w:type="dxa"/>
              <w:left w:w="120" w:type="dxa"/>
              <w:bottom w:w="90" w:type="dxa"/>
              <w:right w:w="120" w:type="dxa"/>
            </w:tcMar>
          </w:tcPr>
          <w:p w14:paraId="61A9B48B" w14:textId="77777777" w:rsidR="00F40F54" w:rsidRDefault="00000000">
            <w:r>
              <w:rPr>
                <w:rFonts w:ascii="Times New Roman" w:hAnsi="Times New Roman"/>
                <w:color w:val="1E293B"/>
                <w:sz w:val="20"/>
              </w:rPr>
              <w:t>Toàn bộ dữ liệu đối tượng dạng chuỗi JSON phục vụ khôi phục</w:t>
            </w:r>
          </w:p>
        </w:tc>
      </w:tr>
    </w:tbl>
    <w:p w14:paraId="3A96FB8D" w14:textId="77777777" w:rsidR="00F40F54" w:rsidRDefault="00F40F54">
      <w:pPr>
        <w:spacing w:after="100" w:line="288" w:lineRule="auto"/>
        <w:jc w:val="both"/>
      </w:pPr>
    </w:p>
    <w:p w14:paraId="4D3D318E" w14:textId="77777777" w:rsidR="00F40F54" w:rsidRDefault="00000000">
      <w:pPr>
        <w:keepNext/>
        <w:spacing w:before="240" w:after="80"/>
      </w:pPr>
      <w:r>
        <w:rPr>
          <w:rFonts w:ascii="Times New Roman" w:hAnsi="Times New Roman"/>
          <w:b/>
          <w:color w:val="0D9488"/>
          <w:sz w:val="26"/>
        </w:rPr>
        <w:t>3.3. Tối ưu hóa chỉ mục (Indexing)</w:t>
      </w:r>
    </w:p>
    <w:p w14:paraId="3FA2EC8D" w14:textId="77777777" w:rsidR="00F40F54" w:rsidRDefault="00000000">
      <w:pPr>
        <w:spacing w:after="100" w:line="288" w:lineRule="auto"/>
        <w:jc w:val="both"/>
      </w:pPr>
      <w:r>
        <w:rPr>
          <w:rFonts w:ascii="Times New Roman" w:hAnsi="Times New Roman"/>
          <w:color w:val="1E293B"/>
        </w:rPr>
        <w:t>Để tối ưu hóa tốc độ truy vấn tìm kiếm toàn văn và lọc đa tiêu chí, ứng dụng khai báo các chỉ mục B-Tree trong schema:</w:t>
      </w:r>
    </w:p>
    <w:tbl>
      <w:tblPr>
        <w:tblW w:w="0" w:type="auto"/>
        <w:jc w:val="center"/>
        <w:tblLook w:val="04A0" w:firstRow="1" w:lastRow="0" w:firstColumn="1" w:lastColumn="0" w:noHBand="0" w:noVBand="1"/>
      </w:tblPr>
      <w:tblGrid>
        <w:gridCol w:w="9360"/>
      </w:tblGrid>
      <w:tr w:rsidR="00F40F54" w14:paraId="563AE230" w14:textId="77777777">
        <w:trPr>
          <w:jc w:val="center"/>
        </w:trPr>
        <w:tc>
          <w:tcPr>
            <w:tcW w:w="9360" w:type="dxa"/>
            <w:tcBorders>
              <w:top w:val="single" w:sz="4" w:space="0" w:color="CBD5E1"/>
              <w:left w:val="single" w:sz="18" w:space="0" w:color="3B82F6"/>
              <w:bottom w:val="single" w:sz="4" w:space="0" w:color="CBD5E1"/>
              <w:right w:val="single" w:sz="4" w:space="0" w:color="CBD5E1"/>
            </w:tcBorders>
            <w:shd w:val="clear" w:color="auto" w:fill="F8FAFC"/>
            <w:tcMar>
              <w:top w:w="100" w:type="dxa"/>
              <w:left w:w="150" w:type="dxa"/>
              <w:bottom w:w="100" w:type="dxa"/>
              <w:right w:w="150" w:type="dxa"/>
            </w:tcMar>
          </w:tcPr>
          <w:p w14:paraId="6859C080" w14:textId="77777777" w:rsidR="00F40F54" w:rsidRDefault="00000000">
            <w:pPr>
              <w:spacing w:before="40" w:after="40"/>
            </w:pPr>
            <w:r>
              <w:rPr>
                <w:rFonts w:ascii="Consolas" w:hAnsi="Consolas"/>
                <w:color w:val="0F172A"/>
                <w:sz w:val="19"/>
              </w:rPr>
              <w:t>CREATE INDEX idx_doc_subject ON documents(subjectFk);</w:t>
            </w:r>
            <w:r>
              <w:rPr>
                <w:rFonts w:ascii="Consolas" w:hAnsi="Consolas"/>
                <w:color w:val="0F172A"/>
                <w:sz w:val="19"/>
              </w:rPr>
              <w:br/>
              <w:t>CREATE INDEX idx_doc_category ON documents(categoryFk);</w:t>
            </w:r>
            <w:r>
              <w:rPr>
                <w:rFonts w:ascii="Consolas" w:hAnsi="Consolas"/>
                <w:color w:val="0F172A"/>
                <w:sz w:val="19"/>
              </w:rPr>
              <w:br/>
              <w:t>CREATE INDEX idx_doc_modified ON documents(dateTimeModified);</w:t>
            </w:r>
            <w:r>
              <w:rPr>
                <w:rFonts w:ascii="Consolas" w:hAnsi="Consolas"/>
                <w:color w:val="0F172A"/>
                <w:sz w:val="19"/>
              </w:rPr>
              <w:br/>
              <w:t>CREATE INDEX idx_doc_created ON documents(dateCreated);</w:t>
            </w:r>
            <w:r>
              <w:rPr>
                <w:rFonts w:ascii="Consolas" w:hAnsi="Consolas"/>
                <w:color w:val="0F172A"/>
                <w:sz w:val="19"/>
              </w:rPr>
              <w:br/>
              <w:t>CREATE INDEX idx_doc_favorite ON documents(isFavorite);</w:t>
            </w:r>
            <w:r>
              <w:rPr>
                <w:rFonts w:ascii="Consolas" w:hAnsi="Consolas"/>
                <w:color w:val="0F172A"/>
                <w:sz w:val="19"/>
              </w:rPr>
              <w:br/>
              <w:t>CREATE INDEX idx_delete_logs_pk ON delete_logs(entryPk);</w:t>
            </w:r>
          </w:p>
        </w:tc>
      </w:tr>
    </w:tbl>
    <w:p w14:paraId="2C0436A9" w14:textId="77777777" w:rsidR="00F40F54" w:rsidRDefault="00000000">
      <w:pPr>
        <w:keepNext/>
        <w:spacing w:before="360" w:after="120"/>
      </w:pPr>
      <w:r>
        <w:rPr>
          <w:rFonts w:ascii="Times New Roman" w:hAnsi="Times New Roman"/>
          <w:b/>
          <w:color w:val="1E3A8A"/>
          <w:sz w:val="30"/>
        </w:rPr>
        <w:t>PHẦN 4: HIỆN THỰC HÓA CÁC CHỨC NĂNG CỐT LÕI</w:t>
      </w:r>
    </w:p>
    <w:p w14:paraId="38B1C876" w14:textId="77777777" w:rsidR="00F40F54" w:rsidRDefault="00000000">
      <w:pPr>
        <w:keepNext/>
        <w:spacing w:before="240" w:after="80"/>
      </w:pPr>
      <w:r>
        <w:rPr>
          <w:rFonts w:ascii="Times New Roman" w:hAnsi="Times New Roman"/>
          <w:b/>
          <w:color w:val="0D9488"/>
          <w:sz w:val="26"/>
        </w:rPr>
        <w:t>4.1. Chức năng Quản lý Tài liệu Học tập (Core CRUD)</w:t>
      </w:r>
    </w:p>
    <w:p w14:paraId="17643342" w14:textId="77777777" w:rsidR="00F40F54" w:rsidRDefault="00000000">
      <w:pPr>
        <w:pStyle w:val="ListBullet"/>
        <w:spacing w:before="20" w:after="60"/>
        <w:jc w:val="both"/>
      </w:pPr>
      <w:r>
        <w:rPr>
          <w:rFonts w:ascii="Times New Roman" w:hAnsi="Times New Roman"/>
          <w:b/>
          <w:color w:val="0F172A"/>
        </w:rPr>
        <w:t xml:space="preserve">Thêm mới tài liệu: </w:t>
      </w:r>
      <w:r>
        <w:rPr>
          <w:rFonts w:ascii="Times New Roman" w:hAnsi="Times New Roman"/>
          <w:color w:val="334155"/>
        </w:rPr>
        <w:t>Biểu mẫu add_edit_document_page.dart tích hợp xác thực dữ liệu đầy đủ. Người dùng chọn môn học và phân loại từ dropdown trực quan, nhập tên file, dung lượng, đường dẫn và các từ khóa tags.</w:t>
      </w:r>
    </w:p>
    <w:p w14:paraId="7A0F1D07" w14:textId="77777777" w:rsidR="00F40F54" w:rsidRDefault="00000000">
      <w:pPr>
        <w:pStyle w:val="ListBullet"/>
        <w:spacing w:before="20" w:after="60"/>
        <w:jc w:val="both"/>
      </w:pPr>
      <w:r>
        <w:rPr>
          <w:rFonts w:ascii="Times New Roman" w:hAnsi="Times New Roman"/>
          <w:b/>
          <w:color w:val="0F172A"/>
        </w:rPr>
        <w:t xml:space="preserve">Chỉnh sửa tài liệu: </w:t>
      </w:r>
      <w:r>
        <w:rPr>
          <w:rFonts w:ascii="Times New Roman" w:hAnsi="Times New Roman"/>
          <w:color w:val="334155"/>
        </w:rPr>
        <w:t>Cho phép cập nhật mọi trường thông tin. DocumentRepository tự động gán dateTimeModified = DateTime.now() trước khi cập nhật SQLite.</w:t>
      </w:r>
    </w:p>
    <w:p w14:paraId="30D97C45" w14:textId="77777777" w:rsidR="00F40F54" w:rsidRDefault="00000000">
      <w:pPr>
        <w:pStyle w:val="ListBullet"/>
        <w:spacing w:before="20" w:after="60"/>
        <w:jc w:val="both"/>
      </w:pPr>
      <w:r>
        <w:rPr>
          <w:rFonts w:ascii="Times New Roman" w:hAnsi="Times New Roman"/>
          <w:b/>
          <w:color w:val="0F172A"/>
        </w:rPr>
        <w:t xml:space="preserve">Xóa mềm (Soft Delete): </w:t>
      </w:r>
      <w:r>
        <w:rPr>
          <w:rFonts w:ascii="Times New Roman" w:hAnsi="Times New Roman"/>
          <w:color w:val="334155"/>
        </w:rPr>
        <w:t>Thay vì xóa vĩnh viễn, hệ thống lưu toàn bộ đối tượng thành chuỗi JSON vào delete_logs rồi mới xóa khỏi bảng documents. Người dùng được bảo vệ khỏi thao tác nhầm lẫn.</w:t>
      </w:r>
    </w:p>
    <w:p w14:paraId="22813E1B" w14:textId="77777777" w:rsidR="00F40F54" w:rsidRDefault="00000000">
      <w:pPr>
        <w:keepNext/>
        <w:spacing w:before="240" w:after="80"/>
      </w:pPr>
      <w:r>
        <w:rPr>
          <w:rFonts w:ascii="Times New Roman" w:hAnsi="Times New Roman"/>
          <w:b/>
          <w:color w:val="0D9488"/>
          <w:sz w:val="26"/>
        </w:rPr>
        <w:t>4.2. Chức năng Tìm kiếm &amp; Lọc đa tiêu chí với Debouncer</w:t>
      </w:r>
    </w:p>
    <w:p w14:paraId="53385FE2" w14:textId="77777777" w:rsidR="00F40F54" w:rsidRDefault="00000000">
      <w:pPr>
        <w:spacing w:after="100" w:line="288" w:lineRule="auto"/>
        <w:jc w:val="both"/>
      </w:pPr>
      <w:r>
        <w:rPr>
          <w:rFonts w:ascii="Times New Roman" w:hAnsi="Times New Roman"/>
          <w:color w:val="1E293B"/>
        </w:rPr>
        <w:t>Tương tự kỹ thuật điều phối tác vụ của Cashew (trong struct/throttler.dart), dự án xây dựng lớp tiện ích Debouncer:</w:t>
      </w:r>
    </w:p>
    <w:tbl>
      <w:tblPr>
        <w:tblW w:w="0" w:type="auto"/>
        <w:jc w:val="center"/>
        <w:tblLook w:val="04A0" w:firstRow="1" w:lastRow="0" w:firstColumn="1" w:lastColumn="0" w:noHBand="0" w:noVBand="1"/>
      </w:tblPr>
      <w:tblGrid>
        <w:gridCol w:w="9360"/>
      </w:tblGrid>
      <w:tr w:rsidR="00F40F54" w14:paraId="4245AF60" w14:textId="77777777">
        <w:trPr>
          <w:jc w:val="center"/>
        </w:trPr>
        <w:tc>
          <w:tcPr>
            <w:tcW w:w="9360" w:type="dxa"/>
            <w:tcBorders>
              <w:top w:val="single" w:sz="4" w:space="0" w:color="CBD5E1"/>
              <w:left w:val="single" w:sz="18" w:space="0" w:color="3B82F6"/>
              <w:bottom w:val="single" w:sz="4" w:space="0" w:color="CBD5E1"/>
              <w:right w:val="single" w:sz="4" w:space="0" w:color="CBD5E1"/>
            </w:tcBorders>
            <w:shd w:val="clear" w:color="auto" w:fill="F8FAFC"/>
            <w:tcMar>
              <w:top w:w="100" w:type="dxa"/>
              <w:left w:w="150" w:type="dxa"/>
              <w:bottom w:w="100" w:type="dxa"/>
              <w:right w:w="150" w:type="dxa"/>
            </w:tcMar>
          </w:tcPr>
          <w:p w14:paraId="34C34548" w14:textId="77777777" w:rsidR="00F40F54" w:rsidRDefault="00000000">
            <w:pPr>
              <w:spacing w:before="40" w:after="40"/>
            </w:pPr>
            <w:r>
              <w:rPr>
                <w:rFonts w:ascii="Consolas" w:hAnsi="Consolas"/>
                <w:color w:val="0F172A"/>
                <w:sz w:val="19"/>
              </w:rPr>
              <w:t>class Debouncer {</w:t>
            </w:r>
            <w:r>
              <w:rPr>
                <w:rFonts w:ascii="Consolas" w:hAnsi="Consolas"/>
                <w:color w:val="0F172A"/>
                <w:sz w:val="19"/>
              </w:rPr>
              <w:br/>
              <w:t xml:space="preserve">  final Duration delay;</w:t>
            </w:r>
            <w:r>
              <w:rPr>
                <w:rFonts w:ascii="Consolas" w:hAnsi="Consolas"/>
                <w:color w:val="0F172A"/>
                <w:sz w:val="19"/>
              </w:rPr>
              <w:br/>
              <w:t xml:space="preserve">  Timer? _timer;</w:t>
            </w:r>
            <w:r>
              <w:rPr>
                <w:rFonts w:ascii="Consolas" w:hAnsi="Consolas"/>
                <w:color w:val="0F172A"/>
                <w:sz w:val="19"/>
              </w:rPr>
              <w:br/>
              <w:t xml:space="preserve">  Debouncer({required this.delay});</w:t>
            </w:r>
            <w:r>
              <w:rPr>
                <w:rFonts w:ascii="Consolas" w:hAnsi="Consolas"/>
                <w:color w:val="0F172A"/>
                <w:sz w:val="19"/>
              </w:rPr>
              <w:br/>
            </w:r>
            <w:r>
              <w:rPr>
                <w:rFonts w:ascii="Consolas" w:hAnsi="Consolas"/>
                <w:color w:val="0F172A"/>
                <w:sz w:val="19"/>
              </w:rPr>
              <w:br/>
              <w:t xml:space="preserve">  void run(VoidCallback action) {</w:t>
            </w:r>
            <w:r>
              <w:rPr>
                <w:rFonts w:ascii="Consolas" w:hAnsi="Consolas"/>
                <w:color w:val="0F172A"/>
                <w:sz w:val="19"/>
              </w:rPr>
              <w:br/>
              <w:t xml:space="preserve">    _timer?.cancel();</w:t>
            </w:r>
            <w:r>
              <w:rPr>
                <w:rFonts w:ascii="Consolas" w:hAnsi="Consolas"/>
                <w:color w:val="0F172A"/>
                <w:sz w:val="19"/>
              </w:rPr>
              <w:br/>
              <w:t xml:space="preserve">    _timer = Timer(delay, action);</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lastRenderedPageBreak/>
              <w:t>}</w:t>
            </w:r>
          </w:p>
        </w:tc>
      </w:tr>
    </w:tbl>
    <w:p w14:paraId="0665D603" w14:textId="77777777" w:rsidR="00F40F54" w:rsidRDefault="00000000">
      <w:pPr>
        <w:spacing w:after="100" w:line="288" w:lineRule="auto"/>
        <w:jc w:val="both"/>
      </w:pPr>
      <w:r>
        <w:rPr>
          <w:rFonts w:ascii="Times New Roman" w:hAnsi="Times New Roman"/>
          <w:color w:val="1E293B"/>
        </w:rPr>
        <w:lastRenderedPageBreak/>
        <w:t>Mỗi khi sinh viên gõ phím trên ô tìm kiếm, Debouncer sẽ trì hoãn 300ms. Chỉ khi người dùng ngừng gõ, câu lệnh truy vấn LIKE mới được gửi xuống SQLite, giúp giao diện đạt tốc độ 60fps mượt mà.</w:t>
      </w:r>
    </w:p>
    <w:p w14:paraId="0BCFE64B" w14:textId="77777777" w:rsidR="00F40F54" w:rsidRDefault="00000000">
      <w:pPr>
        <w:keepNext/>
        <w:spacing w:before="240" w:after="80"/>
      </w:pPr>
      <w:r>
        <w:rPr>
          <w:rFonts w:ascii="Times New Roman" w:hAnsi="Times New Roman"/>
          <w:b/>
          <w:color w:val="0D9488"/>
          <w:sz w:val="26"/>
        </w:rPr>
        <w:t>4.3. Bảng điều khiển Thống kê trực quan (FL Chart)</w:t>
      </w:r>
    </w:p>
    <w:p w14:paraId="41C27D60" w14:textId="77777777" w:rsidR="00F40F54" w:rsidRDefault="00000000">
      <w:pPr>
        <w:spacing w:after="100" w:line="288" w:lineRule="auto"/>
        <w:jc w:val="both"/>
      </w:pPr>
      <w:r>
        <w:rPr>
          <w:rFonts w:ascii="Times New Roman" w:hAnsi="Times New Roman"/>
          <w:color w:val="1E293B"/>
        </w:rPr>
        <w:t>Ứng dụng tích hợp thư viện fl_chart vẽ biểu đồ tròn (PieChart) phân bổ tài liệu theo loại. Đồng thời 4 thẻ đo lường (StatSummaryCard) hiển thị số liệu trực quan: Tổng số tài liệu, Số môn học, Dung lượng chiếm dụng và Tỷ lệ đã hoàn thành.</w:t>
      </w:r>
    </w:p>
    <w:p w14:paraId="5D509335" w14:textId="77777777" w:rsidR="00F40F54" w:rsidRDefault="00000000">
      <w:pPr>
        <w:keepNext/>
        <w:spacing w:before="240" w:after="80"/>
      </w:pPr>
      <w:r>
        <w:rPr>
          <w:rFonts w:ascii="Times New Roman" w:hAnsi="Times New Roman"/>
          <w:b/>
          <w:color w:val="0D9488"/>
          <w:sz w:val="26"/>
        </w:rPr>
        <w:t>4.4. Cơ chế Sao lưu &amp; Phục hồi Cashew Snapshot</w:t>
      </w:r>
    </w:p>
    <w:p w14:paraId="772C2F18" w14:textId="77777777" w:rsidR="00F40F54" w:rsidRDefault="00000000">
      <w:pPr>
        <w:spacing w:after="100" w:line="288" w:lineRule="auto"/>
        <w:jc w:val="both"/>
      </w:pPr>
      <w:r>
        <w:rPr>
          <w:rFonts w:ascii="Times New Roman" w:hAnsi="Times New Roman"/>
          <w:color w:val="1E293B"/>
        </w:rPr>
        <w:t>BackupService cung cấp 2 phương thức cốt lõi:</w:t>
      </w:r>
    </w:p>
    <w:p w14:paraId="75179990" w14:textId="77777777" w:rsidR="00F40F54" w:rsidRDefault="00000000">
      <w:pPr>
        <w:pStyle w:val="ListBullet"/>
        <w:spacing w:before="20" w:after="60"/>
        <w:jc w:val="both"/>
      </w:pPr>
      <w:r>
        <w:rPr>
          <w:rFonts w:ascii="Times New Roman" w:hAnsi="Times New Roman"/>
          <w:b/>
          <w:color w:val="0F172A"/>
        </w:rPr>
        <w:t xml:space="preserve">exportToJson(): </w:t>
      </w:r>
      <w:r>
        <w:rPr>
          <w:rFonts w:ascii="Times New Roman" w:hAnsi="Times New Roman"/>
          <w:color w:val="334155"/>
        </w:rPr>
        <w:t>Thu thập toàn bộ dữ liệu từ các Repository và đóng gói thành tệp Snapshot JSON kèm theo mã phiên bản schemaVersion = 1.</w:t>
      </w:r>
    </w:p>
    <w:p w14:paraId="256B0E3E" w14:textId="77777777" w:rsidR="00F40F54" w:rsidRDefault="00000000">
      <w:pPr>
        <w:pStyle w:val="ListBullet"/>
        <w:spacing w:before="20" w:after="60"/>
        <w:jc w:val="both"/>
      </w:pPr>
      <w:r>
        <w:rPr>
          <w:rFonts w:ascii="Times New Roman" w:hAnsi="Times New Roman"/>
          <w:b/>
          <w:color w:val="0F172A"/>
        </w:rPr>
        <w:t xml:space="preserve">importFromJson(): </w:t>
      </w:r>
      <w:r>
        <w:rPr>
          <w:rFonts w:ascii="Times New Roman" w:hAnsi="Times New Roman"/>
          <w:color w:val="334155"/>
        </w:rPr>
        <w:t>Nạp tệp Snapshot và hợp nhất tuần tự (Categories -&gt; Subjects -&gt; Documents) để đảm bảo toàn vẹn ràng buộc khóa ngoại.</w:t>
      </w:r>
    </w:p>
    <w:p w14:paraId="170E2DC7" w14:textId="77777777" w:rsidR="00F40F54" w:rsidRDefault="00000000">
      <w:pPr>
        <w:keepNext/>
        <w:spacing w:before="360" w:after="120"/>
      </w:pPr>
      <w:r>
        <w:rPr>
          <w:rFonts w:ascii="Times New Roman" w:hAnsi="Times New Roman"/>
          <w:b/>
          <w:color w:val="1E3A8A"/>
          <w:sz w:val="30"/>
        </w:rPr>
        <w:t>PHẦN 5: KIỂM THỬ TÍNH ĐÚNG ĐẮN CỦA VIỆC PHÂN TÁCH LOGIC</w:t>
      </w:r>
    </w:p>
    <w:p w14:paraId="15FEE930" w14:textId="77777777" w:rsidR="00F40F54" w:rsidRDefault="00000000">
      <w:pPr>
        <w:keepNext/>
        <w:spacing w:before="240" w:after="80"/>
      </w:pPr>
      <w:r>
        <w:rPr>
          <w:rFonts w:ascii="Times New Roman" w:hAnsi="Times New Roman"/>
          <w:b/>
          <w:color w:val="0D9488"/>
          <w:sz w:val="26"/>
        </w:rPr>
        <w:t>5.1. Chiến lược kiểm thử tự động</w:t>
      </w:r>
    </w:p>
    <w:p w14:paraId="6F448B42" w14:textId="77777777" w:rsidR="00F40F54" w:rsidRDefault="00000000">
      <w:pPr>
        <w:spacing w:after="100" w:line="288" w:lineRule="auto"/>
        <w:jc w:val="both"/>
      </w:pPr>
      <w:r>
        <w:rPr>
          <w:rFonts w:ascii="Times New Roman" w:hAnsi="Times New Roman"/>
          <w:color w:val="1E293B"/>
        </w:rPr>
        <w:t>Để chứng minh tính đúng đắn của việc phân tách các lớp xử lý, dự án thiết lập hệ sinh thái kiểm thử độc lập:</w:t>
      </w:r>
    </w:p>
    <w:p w14:paraId="339F655A" w14:textId="77777777" w:rsidR="00F40F54" w:rsidRDefault="00000000">
      <w:pPr>
        <w:pStyle w:val="ListBullet"/>
        <w:spacing w:before="20" w:after="60"/>
        <w:jc w:val="both"/>
      </w:pPr>
      <w:r>
        <w:rPr>
          <w:rFonts w:ascii="Times New Roman" w:hAnsi="Times New Roman"/>
          <w:b/>
          <w:color w:val="0F172A"/>
        </w:rPr>
        <w:t xml:space="preserve">Môi trường SQLite In-Memory: </w:t>
      </w:r>
      <w:r>
        <w:rPr>
          <w:rFonts w:ascii="Times New Roman" w:hAnsi="Times New Roman"/>
          <w:color w:val="334155"/>
        </w:rPr>
        <w:t>Sử dụng sqflite_common_ffi chạy cơ sở dữ liệu hoàn toàn trên RAM (inMemoryDatabasePath). Mỗi bài kiểm thử có một cơ sở dữ liệu sạch, đảm bảo tính cô lập hoàn toàn giữa các test case.</w:t>
      </w:r>
    </w:p>
    <w:p w14:paraId="050009A3" w14:textId="77777777" w:rsidR="00F40F54" w:rsidRDefault="00000000">
      <w:pPr>
        <w:pStyle w:val="ListBullet"/>
        <w:spacing w:before="20" w:after="60"/>
        <w:jc w:val="both"/>
      </w:pPr>
      <w:r>
        <w:rPr>
          <w:rFonts w:ascii="Times New Roman" w:hAnsi="Times New Roman"/>
          <w:b/>
          <w:color w:val="0F172A"/>
        </w:rPr>
        <w:t xml:space="preserve">Kiểm thử đa tầng: </w:t>
      </w:r>
      <w:r>
        <w:rPr>
          <w:rFonts w:ascii="Times New Roman" w:hAnsi="Times New Roman"/>
          <w:color w:val="334155"/>
        </w:rPr>
        <w:t>Tách riêng 5 tệp kiểm thử chuyên biệt tương ứng với từng lớp trong kiến trúc: DAO, Repository, State Provider, Backup Engine và UI Widget.</w:t>
      </w:r>
    </w:p>
    <w:p w14:paraId="6D7E60D1" w14:textId="77777777" w:rsidR="00F40F54" w:rsidRDefault="00F40F54">
      <w:pPr>
        <w:spacing w:before="120" w:after="80"/>
        <w:jc w:val="center"/>
      </w:pPr>
    </w:p>
    <w:p w14:paraId="24553161" w14:textId="77777777" w:rsidR="00F40F54" w:rsidRDefault="00000000">
      <w:r>
        <w:rPr>
          <w:noProof/>
        </w:rPr>
        <w:lastRenderedPageBreak/>
        <w:drawing>
          <wp:inline distT="0" distB="0" distL="0" distR="0" wp14:anchorId="70C5EF1F" wp14:editId="7473613C">
            <wp:extent cx="5669280" cy="26631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test_results.png"/>
                    <pic:cNvPicPr/>
                  </pic:nvPicPr>
                  <pic:blipFill>
                    <a:blip r:embed="rId10"/>
                    <a:stretch>
                      <a:fillRect/>
                    </a:stretch>
                  </pic:blipFill>
                  <pic:spPr>
                    <a:xfrm>
                      <a:off x="0" y="0"/>
                      <a:ext cx="5669280" cy="2663149"/>
                    </a:xfrm>
                    <a:prstGeom prst="rect">
                      <a:avLst/>
                    </a:prstGeom>
                  </pic:spPr>
                </pic:pic>
              </a:graphicData>
            </a:graphic>
          </wp:inline>
        </w:drawing>
      </w:r>
    </w:p>
    <w:p w14:paraId="73542F07" w14:textId="77777777" w:rsidR="00F40F54" w:rsidRDefault="00000000">
      <w:pPr>
        <w:spacing w:after="240"/>
        <w:jc w:val="center"/>
      </w:pPr>
      <w:r>
        <w:rPr>
          <w:rFonts w:ascii="Times New Roman" w:hAnsi="Times New Roman"/>
          <w:b/>
          <w:i/>
          <w:color w:val="475569"/>
          <w:sz w:val="20"/>
        </w:rPr>
        <w:t>Hình 5.1. Biểu đồ thống kê kết quả kiểm thử tự động (20/20 Test Cases Passed)</w:t>
      </w:r>
    </w:p>
    <w:p w14:paraId="7F9D02BF" w14:textId="77777777" w:rsidR="00F40F54" w:rsidRDefault="00000000">
      <w:pPr>
        <w:keepNext/>
        <w:spacing w:before="240" w:after="80"/>
      </w:pPr>
      <w:r>
        <w:rPr>
          <w:rFonts w:ascii="Times New Roman" w:hAnsi="Times New Roman"/>
          <w:b/>
          <w:color w:val="0D9488"/>
          <w:sz w:val="26"/>
        </w:rPr>
        <w:t>5.2. Bảng kết quả 20 ca kiểm thử tự động</w:t>
      </w:r>
    </w:p>
    <w:tbl>
      <w:tblPr>
        <w:tblW w:w="0" w:type="auto"/>
        <w:jc w:val="center"/>
        <w:tblLayout w:type="fixed"/>
        <w:tblLook w:val="04A0" w:firstRow="1" w:lastRow="0" w:firstColumn="1" w:lastColumn="0" w:noHBand="0" w:noVBand="1"/>
      </w:tblPr>
      <w:tblGrid>
        <w:gridCol w:w="3312"/>
        <w:gridCol w:w="2592"/>
        <w:gridCol w:w="1152"/>
        <w:gridCol w:w="1152"/>
        <w:gridCol w:w="1440"/>
      </w:tblGrid>
      <w:tr w:rsidR="00F40F54" w14:paraId="7473AD7D" w14:textId="77777777">
        <w:trPr>
          <w:jc w:val="center"/>
        </w:trPr>
        <w:tc>
          <w:tcPr>
            <w:tcW w:w="3312" w:type="dxa"/>
            <w:shd w:val="clear" w:color="auto" w:fill="1E40AF"/>
            <w:tcMar>
              <w:top w:w="120" w:type="dxa"/>
              <w:left w:w="120" w:type="dxa"/>
              <w:bottom w:w="120" w:type="dxa"/>
              <w:right w:w="120" w:type="dxa"/>
            </w:tcMar>
          </w:tcPr>
          <w:p w14:paraId="457F461C" w14:textId="77777777" w:rsidR="00F40F54" w:rsidRDefault="00000000">
            <w:pPr>
              <w:jc w:val="center"/>
            </w:pPr>
            <w:r>
              <w:rPr>
                <w:rFonts w:ascii="Times New Roman" w:hAnsi="Times New Roman"/>
                <w:b/>
                <w:color w:val="FFFFFF"/>
                <w:sz w:val="21"/>
              </w:rPr>
              <w:t>Tệp kiểm thử (Suite)</w:t>
            </w:r>
          </w:p>
        </w:tc>
        <w:tc>
          <w:tcPr>
            <w:tcW w:w="2592" w:type="dxa"/>
            <w:shd w:val="clear" w:color="auto" w:fill="1E40AF"/>
            <w:tcMar>
              <w:top w:w="120" w:type="dxa"/>
              <w:left w:w="120" w:type="dxa"/>
              <w:bottom w:w="120" w:type="dxa"/>
              <w:right w:w="120" w:type="dxa"/>
            </w:tcMar>
          </w:tcPr>
          <w:p w14:paraId="3EB1693A" w14:textId="77777777" w:rsidR="00F40F54" w:rsidRDefault="00000000">
            <w:pPr>
              <w:jc w:val="center"/>
            </w:pPr>
            <w:r>
              <w:rPr>
                <w:rFonts w:ascii="Times New Roman" w:hAnsi="Times New Roman"/>
                <w:b/>
                <w:color w:val="FFFFFF"/>
                <w:sz w:val="21"/>
              </w:rPr>
              <w:t>Tầng kiến trúc</w:t>
            </w:r>
          </w:p>
        </w:tc>
        <w:tc>
          <w:tcPr>
            <w:tcW w:w="1152" w:type="dxa"/>
            <w:shd w:val="clear" w:color="auto" w:fill="1E40AF"/>
            <w:tcMar>
              <w:top w:w="120" w:type="dxa"/>
              <w:left w:w="120" w:type="dxa"/>
              <w:bottom w:w="120" w:type="dxa"/>
              <w:right w:w="120" w:type="dxa"/>
            </w:tcMar>
          </w:tcPr>
          <w:p w14:paraId="371EB3BB" w14:textId="77777777" w:rsidR="00F40F54" w:rsidRDefault="00000000">
            <w:pPr>
              <w:jc w:val="center"/>
            </w:pPr>
            <w:r>
              <w:rPr>
                <w:rFonts w:ascii="Times New Roman" w:hAnsi="Times New Roman"/>
                <w:b/>
                <w:color w:val="FFFFFF"/>
                <w:sz w:val="21"/>
              </w:rPr>
              <w:t>Số lượng</w:t>
            </w:r>
          </w:p>
        </w:tc>
        <w:tc>
          <w:tcPr>
            <w:tcW w:w="1152" w:type="dxa"/>
            <w:shd w:val="clear" w:color="auto" w:fill="1E40AF"/>
            <w:tcMar>
              <w:top w:w="120" w:type="dxa"/>
              <w:left w:w="120" w:type="dxa"/>
              <w:bottom w:w="120" w:type="dxa"/>
              <w:right w:w="120" w:type="dxa"/>
            </w:tcMar>
          </w:tcPr>
          <w:p w14:paraId="2FE1E8B9" w14:textId="77777777" w:rsidR="00F40F54" w:rsidRDefault="00000000">
            <w:pPr>
              <w:jc w:val="center"/>
            </w:pPr>
            <w:r>
              <w:rPr>
                <w:rFonts w:ascii="Times New Roman" w:hAnsi="Times New Roman"/>
                <w:b/>
                <w:color w:val="FFFFFF"/>
                <w:sz w:val="21"/>
              </w:rPr>
              <w:t>Thời gian</w:t>
            </w:r>
          </w:p>
        </w:tc>
        <w:tc>
          <w:tcPr>
            <w:tcW w:w="1440" w:type="dxa"/>
            <w:shd w:val="clear" w:color="auto" w:fill="1E40AF"/>
            <w:tcMar>
              <w:top w:w="120" w:type="dxa"/>
              <w:left w:w="120" w:type="dxa"/>
              <w:bottom w:w="120" w:type="dxa"/>
              <w:right w:w="120" w:type="dxa"/>
            </w:tcMar>
          </w:tcPr>
          <w:p w14:paraId="08A9C83E" w14:textId="77777777" w:rsidR="00F40F54" w:rsidRDefault="00000000">
            <w:pPr>
              <w:jc w:val="center"/>
            </w:pPr>
            <w:r>
              <w:rPr>
                <w:rFonts w:ascii="Times New Roman" w:hAnsi="Times New Roman"/>
                <w:b/>
                <w:color w:val="FFFFFF"/>
                <w:sz w:val="21"/>
              </w:rPr>
              <w:t>Kết quả</w:t>
            </w:r>
          </w:p>
        </w:tc>
      </w:tr>
      <w:tr w:rsidR="00F40F54" w14:paraId="615AFC6D" w14:textId="77777777">
        <w:trPr>
          <w:jc w:val="center"/>
        </w:trPr>
        <w:tc>
          <w:tcPr>
            <w:tcW w:w="3312" w:type="dxa"/>
            <w:shd w:val="clear" w:color="auto" w:fill="FFFFFF"/>
            <w:tcMar>
              <w:top w:w="90" w:type="dxa"/>
              <w:left w:w="120" w:type="dxa"/>
              <w:bottom w:w="90" w:type="dxa"/>
              <w:right w:w="120" w:type="dxa"/>
            </w:tcMar>
          </w:tcPr>
          <w:p w14:paraId="14D392BE" w14:textId="77777777" w:rsidR="00F40F54" w:rsidRDefault="00000000">
            <w:pPr>
              <w:jc w:val="center"/>
            </w:pPr>
            <w:r>
              <w:rPr>
                <w:rFonts w:ascii="Times New Roman" w:hAnsi="Times New Roman"/>
                <w:color w:val="1E293B"/>
                <w:sz w:val="20"/>
              </w:rPr>
              <w:t>test/document_dao_test.dart</w:t>
            </w:r>
          </w:p>
        </w:tc>
        <w:tc>
          <w:tcPr>
            <w:tcW w:w="2592" w:type="dxa"/>
            <w:shd w:val="clear" w:color="auto" w:fill="FFFFFF"/>
            <w:tcMar>
              <w:top w:w="90" w:type="dxa"/>
              <w:left w:w="120" w:type="dxa"/>
              <w:bottom w:w="90" w:type="dxa"/>
              <w:right w:w="120" w:type="dxa"/>
            </w:tcMar>
          </w:tcPr>
          <w:p w14:paraId="13B14018" w14:textId="77777777" w:rsidR="00F40F54" w:rsidRDefault="00000000">
            <w:r>
              <w:rPr>
                <w:rFonts w:ascii="Times New Roman" w:hAnsi="Times New Roman"/>
                <w:color w:val="1E293B"/>
                <w:sz w:val="20"/>
              </w:rPr>
              <w:t>Persistence (SQLite DAOs)</w:t>
            </w:r>
          </w:p>
        </w:tc>
        <w:tc>
          <w:tcPr>
            <w:tcW w:w="1152" w:type="dxa"/>
            <w:shd w:val="clear" w:color="auto" w:fill="FFFFFF"/>
            <w:tcMar>
              <w:top w:w="90" w:type="dxa"/>
              <w:left w:w="120" w:type="dxa"/>
              <w:bottom w:w="90" w:type="dxa"/>
              <w:right w:w="120" w:type="dxa"/>
            </w:tcMar>
          </w:tcPr>
          <w:p w14:paraId="11F48D9F" w14:textId="77777777" w:rsidR="00F40F54" w:rsidRDefault="00000000">
            <w:pPr>
              <w:jc w:val="right"/>
            </w:pPr>
            <w:r>
              <w:rPr>
                <w:rFonts w:ascii="Times New Roman" w:hAnsi="Times New Roman"/>
                <w:color w:val="1E293B"/>
                <w:sz w:val="20"/>
              </w:rPr>
              <w:t>8 tests</w:t>
            </w:r>
          </w:p>
        </w:tc>
        <w:tc>
          <w:tcPr>
            <w:tcW w:w="1152" w:type="dxa"/>
            <w:shd w:val="clear" w:color="auto" w:fill="FFFFFF"/>
            <w:tcMar>
              <w:top w:w="90" w:type="dxa"/>
              <w:left w:w="120" w:type="dxa"/>
              <w:bottom w:w="90" w:type="dxa"/>
              <w:right w:w="120" w:type="dxa"/>
            </w:tcMar>
          </w:tcPr>
          <w:p w14:paraId="6DE9C960" w14:textId="77777777" w:rsidR="00F40F54" w:rsidRDefault="00000000">
            <w:pPr>
              <w:jc w:val="right"/>
            </w:pPr>
            <w:r>
              <w:rPr>
                <w:rFonts w:ascii="Times New Roman" w:hAnsi="Times New Roman"/>
                <w:color w:val="1E293B"/>
                <w:sz w:val="20"/>
              </w:rPr>
              <w:t>0.2s</w:t>
            </w:r>
          </w:p>
        </w:tc>
        <w:tc>
          <w:tcPr>
            <w:tcW w:w="1440" w:type="dxa"/>
            <w:shd w:val="clear" w:color="auto" w:fill="FFFFFF"/>
            <w:tcMar>
              <w:top w:w="90" w:type="dxa"/>
              <w:left w:w="120" w:type="dxa"/>
              <w:bottom w:w="90" w:type="dxa"/>
              <w:right w:w="120" w:type="dxa"/>
            </w:tcMar>
          </w:tcPr>
          <w:p w14:paraId="3CDF660E" w14:textId="77777777" w:rsidR="00F40F54" w:rsidRDefault="00000000">
            <w:r>
              <w:rPr>
                <w:rFonts w:ascii="Times New Roman" w:hAnsi="Times New Roman"/>
                <w:color w:val="1E293B"/>
                <w:sz w:val="20"/>
              </w:rPr>
              <w:t>100% PASS</w:t>
            </w:r>
          </w:p>
        </w:tc>
      </w:tr>
      <w:tr w:rsidR="00F40F54" w14:paraId="0E50402A" w14:textId="77777777">
        <w:trPr>
          <w:jc w:val="center"/>
        </w:trPr>
        <w:tc>
          <w:tcPr>
            <w:tcW w:w="3312" w:type="dxa"/>
            <w:shd w:val="clear" w:color="auto" w:fill="F8FAFC"/>
            <w:tcMar>
              <w:top w:w="90" w:type="dxa"/>
              <w:left w:w="120" w:type="dxa"/>
              <w:bottom w:w="90" w:type="dxa"/>
              <w:right w:w="120" w:type="dxa"/>
            </w:tcMar>
          </w:tcPr>
          <w:p w14:paraId="7A92DD87" w14:textId="77777777" w:rsidR="00F40F54" w:rsidRDefault="00000000">
            <w:pPr>
              <w:jc w:val="center"/>
            </w:pPr>
            <w:r>
              <w:rPr>
                <w:rFonts w:ascii="Times New Roman" w:hAnsi="Times New Roman"/>
                <w:color w:val="1E293B"/>
                <w:sz w:val="20"/>
              </w:rPr>
              <w:t>test/document_repository_test.dart</w:t>
            </w:r>
          </w:p>
        </w:tc>
        <w:tc>
          <w:tcPr>
            <w:tcW w:w="2592" w:type="dxa"/>
            <w:shd w:val="clear" w:color="auto" w:fill="F8FAFC"/>
            <w:tcMar>
              <w:top w:w="90" w:type="dxa"/>
              <w:left w:w="120" w:type="dxa"/>
              <w:bottom w:w="90" w:type="dxa"/>
              <w:right w:w="120" w:type="dxa"/>
            </w:tcMar>
          </w:tcPr>
          <w:p w14:paraId="6F496E83" w14:textId="77777777" w:rsidR="00F40F54" w:rsidRDefault="00000000">
            <w:r>
              <w:rPr>
                <w:rFonts w:ascii="Times New Roman" w:hAnsi="Times New Roman"/>
                <w:color w:val="1E293B"/>
                <w:sz w:val="20"/>
              </w:rPr>
              <w:t>Domain &amp; Business Logic</w:t>
            </w:r>
          </w:p>
        </w:tc>
        <w:tc>
          <w:tcPr>
            <w:tcW w:w="1152" w:type="dxa"/>
            <w:shd w:val="clear" w:color="auto" w:fill="F8FAFC"/>
            <w:tcMar>
              <w:top w:w="90" w:type="dxa"/>
              <w:left w:w="120" w:type="dxa"/>
              <w:bottom w:w="90" w:type="dxa"/>
              <w:right w:w="120" w:type="dxa"/>
            </w:tcMar>
          </w:tcPr>
          <w:p w14:paraId="6F219C23" w14:textId="77777777" w:rsidR="00F40F54" w:rsidRDefault="00000000">
            <w:pPr>
              <w:jc w:val="right"/>
            </w:pPr>
            <w:r>
              <w:rPr>
                <w:rFonts w:ascii="Times New Roman" w:hAnsi="Times New Roman"/>
                <w:color w:val="1E293B"/>
                <w:sz w:val="20"/>
              </w:rPr>
              <w:t>3 tests</w:t>
            </w:r>
          </w:p>
        </w:tc>
        <w:tc>
          <w:tcPr>
            <w:tcW w:w="1152" w:type="dxa"/>
            <w:shd w:val="clear" w:color="auto" w:fill="F8FAFC"/>
            <w:tcMar>
              <w:top w:w="90" w:type="dxa"/>
              <w:left w:w="120" w:type="dxa"/>
              <w:bottom w:w="90" w:type="dxa"/>
              <w:right w:w="120" w:type="dxa"/>
            </w:tcMar>
          </w:tcPr>
          <w:p w14:paraId="776FD0FD" w14:textId="77777777" w:rsidR="00F40F54" w:rsidRDefault="00000000">
            <w:pPr>
              <w:jc w:val="right"/>
            </w:pPr>
            <w:r>
              <w:rPr>
                <w:rFonts w:ascii="Times New Roman" w:hAnsi="Times New Roman"/>
                <w:color w:val="1E293B"/>
                <w:sz w:val="20"/>
              </w:rPr>
              <w:t>0.1s</w:t>
            </w:r>
          </w:p>
        </w:tc>
        <w:tc>
          <w:tcPr>
            <w:tcW w:w="1440" w:type="dxa"/>
            <w:shd w:val="clear" w:color="auto" w:fill="F8FAFC"/>
            <w:tcMar>
              <w:top w:w="90" w:type="dxa"/>
              <w:left w:w="120" w:type="dxa"/>
              <w:bottom w:w="90" w:type="dxa"/>
              <w:right w:w="120" w:type="dxa"/>
            </w:tcMar>
          </w:tcPr>
          <w:p w14:paraId="17B177DE" w14:textId="77777777" w:rsidR="00F40F54" w:rsidRDefault="00000000">
            <w:r>
              <w:rPr>
                <w:rFonts w:ascii="Times New Roman" w:hAnsi="Times New Roman"/>
                <w:color w:val="1E293B"/>
                <w:sz w:val="20"/>
              </w:rPr>
              <w:t>100% PASS</w:t>
            </w:r>
          </w:p>
        </w:tc>
      </w:tr>
      <w:tr w:rsidR="00F40F54" w14:paraId="74A5DD64" w14:textId="77777777">
        <w:trPr>
          <w:jc w:val="center"/>
        </w:trPr>
        <w:tc>
          <w:tcPr>
            <w:tcW w:w="3312" w:type="dxa"/>
            <w:shd w:val="clear" w:color="auto" w:fill="FFFFFF"/>
            <w:tcMar>
              <w:top w:w="90" w:type="dxa"/>
              <w:left w:w="120" w:type="dxa"/>
              <w:bottom w:w="90" w:type="dxa"/>
              <w:right w:w="120" w:type="dxa"/>
            </w:tcMar>
          </w:tcPr>
          <w:p w14:paraId="37BA4DCC" w14:textId="77777777" w:rsidR="00F40F54" w:rsidRDefault="00000000">
            <w:pPr>
              <w:jc w:val="center"/>
            </w:pPr>
            <w:r>
              <w:rPr>
                <w:rFonts w:ascii="Times New Roman" w:hAnsi="Times New Roman"/>
                <w:color w:val="1E293B"/>
                <w:sz w:val="20"/>
              </w:rPr>
              <w:t>test/document_provider_test.dart</w:t>
            </w:r>
          </w:p>
        </w:tc>
        <w:tc>
          <w:tcPr>
            <w:tcW w:w="2592" w:type="dxa"/>
            <w:shd w:val="clear" w:color="auto" w:fill="FFFFFF"/>
            <w:tcMar>
              <w:top w:w="90" w:type="dxa"/>
              <w:left w:w="120" w:type="dxa"/>
              <w:bottom w:w="90" w:type="dxa"/>
              <w:right w:w="120" w:type="dxa"/>
            </w:tcMar>
          </w:tcPr>
          <w:p w14:paraId="014749FA" w14:textId="77777777" w:rsidR="00F40F54" w:rsidRDefault="00000000">
            <w:r>
              <w:rPr>
                <w:rFonts w:ascii="Times New Roman" w:hAnsi="Times New Roman"/>
                <w:color w:val="1E293B"/>
                <w:sz w:val="20"/>
              </w:rPr>
              <w:t>State Management Layer</w:t>
            </w:r>
          </w:p>
        </w:tc>
        <w:tc>
          <w:tcPr>
            <w:tcW w:w="1152" w:type="dxa"/>
            <w:shd w:val="clear" w:color="auto" w:fill="FFFFFF"/>
            <w:tcMar>
              <w:top w:w="90" w:type="dxa"/>
              <w:left w:w="120" w:type="dxa"/>
              <w:bottom w:w="90" w:type="dxa"/>
              <w:right w:w="120" w:type="dxa"/>
            </w:tcMar>
          </w:tcPr>
          <w:p w14:paraId="26EDBE82" w14:textId="77777777" w:rsidR="00F40F54" w:rsidRDefault="00000000">
            <w:pPr>
              <w:jc w:val="right"/>
            </w:pPr>
            <w:r>
              <w:rPr>
                <w:rFonts w:ascii="Times New Roman" w:hAnsi="Times New Roman"/>
                <w:color w:val="1E293B"/>
                <w:sz w:val="20"/>
              </w:rPr>
              <w:t>4 tests</w:t>
            </w:r>
          </w:p>
        </w:tc>
        <w:tc>
          <w:tcPr>
            <w:tcW w:w="1152" w:type="dxa"/>
            <w:shd w:val="clear" w:color="auto" w:fill="FFFFFF"/>
            <w:tcMar>
              <w:top w:w="90" w:type="dxa"/>
              <w:left w:w="120" w:type="dxa"/>
              <w:bottom w:w="90" w:type="dxa"/>
              <w:right w:w="120" w:type="dxa"/>
            </w:tcMar>
          </w:tcPr>
          <w:p w14:paraId="09B24E08" w14:textId="77777777" w:rsidR="00F40F54" w:rsidRDefault="00000000">
            <w:pPr>
              <w:jc w:val="right"/>
            </w:pPr>
            <w:r>
              <w:rPr>
                <w:rFonts w:ascii="Times New Roman" w:hAnsi="Times New Roman"/>
                <w:color w:val="1E293B"/>
                <w:sz w:val="20"/>
              </w:rPr>
              <w:t>0.2s</w:t>
            </w:r>
          </w:p>
        </w:tc>
        <w:tc>
          <w:tcPr>
            <w:tcW w:w="1440" w:type="dxa"/>
            <w:shd w:val="clear" w:color="auto" w:fill="FFFFFF"/>
            <w:tcMar>
              <w:top w:w="90" w:type="dxa"/>
              <w:left w:w="120" w:type="dxa"/>
              <w:bottom w:w="90" w:type="dxa"/>
              <w:right w:w="120" w:type="dxa"/>
            </w:tcMar>
          </w:tcPr>
          <w:p w14:paraId="18684EDB" w14:textId="77777777" w:rsidR="00F40F54" w:rsidRDefault="00000000">
            <w:r>
              <w:rPr>
                <w:rFonts w:ascii="Times New Roman" w:hAnsi="Times New Roman"/>
                <w:color w:val="1E293B"/>
                <w:sz w:val="20"/>
              </w:rPr>
              <w:t>100% PASS</w:t>
            </w:r>
          </w:p>
        </w:tc>
      </w:tr>
      <w:tr w:rsidR="00F40F54" w14:paraId="7207CCAC" w14:textId="77777777">
        <w:trPr>
          <w:jc w:val="center"/>
        </w:trPr>
        <w:tc>
          <w:tcPr>
            <w:tcW w:w="3312" w:type="dxa"/>
            <w:shd w:val="clear" w:color="auto" w:fill="F8FAFC"/>
            <w:tcMar>
              <w:top w:w="90" w:type="dxa"/>
              <w:left w:w="120" w:type="dxa"/>
              <w:bottom w:w="90" w:type="dxa"/>
              <w:right w:w="120" w:type="dxa"/>
            </w:tcMar>
          </w:tcPr>
          <w:p w14:paraId="1A2B45DF" w14:textId="77777777" w:rsidR="00F40F54" w:rsidRDefault="00000000">
            <w:pPr>
              <w:jc w:val="center"/>
            </w:pPr>
            <w:r>
              <w:rPr>
                <w:rFonts w:ascii="Times New Roman" w:hAnsi="Times New Roman"/>
                <w:color w:val="1E293B"/>
                <w:sz w:val="20"/>
              </w:rPr>
              <w:t>test/backup_service_test.dart</w:t>
            </w:r>
          </w:p>
        </w:tc>
        <w:tc>
          <w:tcPr>
            <w:tcW w:w="2592" w:type="dxa"/>
            <w:shd w:val="clear" w:color="auto" w:fill="F8FAFC"/>
            <w:tcMar>
              <w:top w:w="90" w:type="dxa"/>
              <w:left w:w="120" w:type="dxa"/>
              <w:bottom w:w="90" w:type="dxa"/>
              <w:right w:w="120" w:type="dxa"/>
            </w:tcMar>
          </w:tcPr>
          <w:p w14:paraId="0924338A" w14:textId="77777777" w:rsidR="00F40F54" w:rsidRDefault="00000000">
            <w:r>
              <w:rPr>
                <w:rFonts w:ascii="Times New Roman" w:hAnsi="Times New Roman"/>
                <w:color w:val="1E293B"/>
                <w:sz w:val="20"/>
              </w:rPr>
              <w:t>Backup &amp; Restore Engine</w:t>
            </w:r>
          </w:p>
        </w:tc>
        <w:tc>
          <w:tcPr>
            <w:tcW w:w="1152" w:type="dxa"/>
            <w:shd w:val="clear" w:color="auto" w:fill="F8FAFC"/>
            <w:tcMar>
              <w:top w:w="90" w:type="dxa"/>
              <w:left w:w="120" w:type="dxa"/>
              <w:bottom w:w="90" w:type="dxa"/>
              <w:right w:w="120" w:type="dxa"/>
            </w:tcMar>
          </w:tcPr>
          <w:p w14:paraId="4CD9D919" w14:textId="77777777" w:rsidR="00F40F54" w:rsidRDefault="00000000">
            <w:pPr>
              <w:jc w:val="right"/>
            </w:pPr>
            <w:r>
              <w:rPr>
                <w:rFonts w:ascii="Times New Roman" w:hAnsi="Times New Roman"/>
                <w:color w:val="1E293B"/>
                <w:sz w:val="20"/>
              </w:rPr>
              <w:t>2 tests</w:t>
            </w:r>
          </w:p>
        </w:tc>
        <w:tc>
          <w:tcPr>
            <w:tcW w:w="1152" w:type="dxa"/>
            <w:shd w:val="clear" w:color="auto" w:fill="F8FAFC"/>
            <w:tcMar>
              <w:top w:w="90" w:type="dxa"/>
              <w:left w:w="120" w:type="dxa"/>
              <w:bottom w:w="90" w:type="dxa"/>
              <w:right w:w="120" w:type="dxa"/>
            </w:tcMar>
          </w:tcPr>
          <w:p w14:paraId="5C6A751D" w14:textId="77777777" w:rsidR="00F40F54" w:rsidRDefault="00000000">
            <w:pPr>
              <w:jc w:val="right"/>
            </w:pPr>
            <w:r>
              <w:rPr>
                <w:rFonts w:ascii="Times New Roman" w:hAnsi="Times New Roman"/>
                <w:color w:val="1E293B"/>
                <w:sz w:val="20"/>
              </w:rPr>
              <w:t>0.1s</w:t>
            </w:r>
          </w:p>
        </w:tc>
        <w:tc>
          <w:tcPr>
            <w:tcW w:w="1440" w:type="dxa"/>
            <w:shd w:val="clear" w:color="auto" w:fill="F8FAFC"/>
            <w:tcMar>
              <w:top w:w="90" w:type="dxa"/>
              <w:left w:w="120" w:type="dxa"/>
              <w:bottom w:w="90" w:type="dxa"/>
              <w:right w:w="120" w:type="dxa"/>
            </w:tcMar>
          </w:tcPr>
          <w:p w14:paraId="7B1BBBFD" w14:textId="77777777" w:rsidR="00F40F54" w:rsidRDefault="00000000">
            <w:r>
              <w:rPr>
                <w:rFonts w:ascii="Times New Roman" w:hAnsi="Times New Roman"/>
                <w:color w:val="1E293B"/>
                <w:sz w:val="20"/>
              </w:rPr>
              <w:t>100% PASS</w:t>
            </w:r>
          </w:p>
        </w:tc>
      </w:tr>
      <w:tr w:rsidR="00F40F54" w14:paraId="16A24CDE" w14:textId="77777777">
        <w:trPr>
          <w:jc w:val="center"/>
        </w:trPr>
        <w:tc>
          <w:tcPr>
            <w:tcW w:w="3312" w:type="dxa"/>
            <w:shd w:val="clear" w:color="auto" w:fill="FFFFFF"/>
            <w:tcMar>
              <w:top w:w="90" w:type="dxa"/>
              <w:left w:w="120" w:type="dxa"/>
              <w:bottom w:w="90" w:type="dxa"/>
              <w:right w:w="120" w:type="dxa"/>
            </w:tcMar>
          </w:tcPr>
          <w:p w14:paraId="3043D4C0" w14:textId="77777777" w:rsidR="00F40F54" w:rsidRDefault="00000000">
            <w:pPr>
              <w:jc w:val="center"/>
            </w:pPr>
            <w:r>
              <w:rPr>
                <w:rFonts w:ascii="Times New Roman" w:hAnsi="Times New Roman"/>
                <w:color w:val="1E293B"/>
                <w:sz w:val="20"/>
              </w:rPr>
              <w:t>test/widget_test.dart</w:t>
            </w:r>
          </w:p>
        </w:tc>
        <w:tc>
          <w:tcPr>
            <w:tcW w:w="2592" w:type="dxa"/>
            <w:shd w:val="clear" w:color="auto" w:fill="FFFFFF"/>
            <w:tcMar>
              <w:top w:w="90" w:type="dxa"/>
              <w:left w:w="120" w:type="dxa"/>
              <w:bottom w:w="90" w:type="dxa"/>
              <w:right w:w="120" w:type="dxa"/>
            </w:tcMar>
          </w:tcPr>
          <w:p w14:paraId="3545A3BD" w14:textId="77777777" w:rsidR="00F40F54" w:rsidRDefault="00000000">
            <w:r>
              <w:rPr>
                <w:rFonts w:ascii="Times New Roman" w:hAnsi="Times New Roman"/>
                <w:color w:val="1E293B"/>
                <w:sz w:val="20"/>
              </w:rPr>
              <w:t>Presentation (UI Widgets)</w:t>
            </w:r>
          </w:p>
        </w:tc>
        <w:tc>
          <w:tcPr>
            <w:tcW w:w="1152" w:type="dxa"/>
            <w:shd w:val="clear" w:color="auto" w:fill="FFFFFF"/>
            <w:tcMar>
              <w:top w:w="90" w:type="dxa"/>
              <w:left w:w="120" w:type="dxa"/>
              <w:bottom w:w="90" w:type="dxa"/>
              <w:right w:w="120" w:type="dxa"/>
            </w:tcMar>
          </w:tcPr>
          <w:p w14:paraId="4BA76945" w14:textId="77777777" w:rsidR="00F40F54" w:rsidRDefault="00000000">
            <w:pPr>
              <w:jc w:val="right"/>
            </w:pPr>
            <w:r>
              <w:rPr>
                <w:rFonts w:ascii="Times New Roman" w:hAnsi="Times New Roman"/>
                <w:color w:val="1E293B"/>
                <w:sz w:val="20"/>
              </w:rPr>
              <w:t>3 tests</w:t>
            </w:r>
          </w:p>
        </w:tc>
        <w:tc>
          <w:tcPr>
            <w:tcW w:w="1152" w:type="dxa"/>
            <w:shd w:val="clear" w:color="auto" w:fill="FFFFFF"/>
            <w:tcMar>
              <w:top w:w="90" w:type="dxa"/>
              <w:left w:w="120" w:type="dxa"/>
              <w:bottom w:w="90" w:type="dxa"/>
              <w:right w:w="120" w:type="dxa"/>
            </w:tcMar>
          </w:tcPr>
          <w:p w14:paraId="707E4D36" w14:textId="77777777" w:rsidR="00F40F54" w:rsidRDefault="00000000">
            <w:pPr>
              <w:jc w:val="right"/>
            </w:pPr>
            <w:r>
              <w:rPr>
                <w:rFonts w:ascii="Times New Roman" w:hAnsi="Times New Roman"/>
                <w:color w:val="1E293B"/>
                <w:sz w:val="20"/>
              </w:rPr>
              <w:t>0.4s</w:t>
            </w:r>
          </w:p>
        </w:tc>
        <w:tc>
          <w:tcPr>
            <w:tcW w:w="1440" w:type="dxa"/>
            <w:shd w:val="clear" w:color="auto" w:fill="FFFFFF"/>
            <w:tcMar>
              <w:top w:w="90" w:type="dxa"/>
              <w:left w:w="120" w:type="dxa"/>
              <w:bottom w:w="90" w:type="dxa"/>
              <w:right w:w="120" w:type="dxa"/>
            </w:tcMar>
          </w:tcPr>
          <w:p w14:paraId="386505F5" w14:textId="77777777" w:rsidR="00F40F54" w:rsidRDefault="00000000">
            <w:r>
              <w:rPr>
                <w:rFonts w:ascii="Times New Roman" w:hAnsi="Times New Roman"/>
                <w:color w:val="1E293B"/>
                <w:sz w:val="20"/>
              </w:rPr>
              <w:t>100% PASS</w:t>
            </w:r>
          </w:p>
        </w:tc>
      </w:tr>
    </w:tbl>
    <w:p w14:paraId="6B6B9159" w14:textId="77777777" w:rsidR="00F40F54" w:rsidRDefault="00F40F54">
      <w:pPr>
        <w:spacing w:after="100" w:line="288" w:lineRule="auto"/>
        <w:jc w:val="both"/>
      </w:pPr>
    </w:p>
    <w:p w14:paraId="18B40616" w14:textId="77777777" w:rsidR="00F40F54" w:rsidRDefault="00000000">
      <w:pPr>
        <w:spacing w:after="100" w:line="288" w:lineRule="auto"/>
        <w:jc w:val="both"/>
      </w:pPr>
      <w:r>
        <w:rPr>
          <w:rFonts w:ascii="Times New Roman" w:hAnsi="Times New Roman"/>
          <w:color w:val="1E293B"/>
        </w:rPr>
        <w:t>Nhật ký thực thi lệnh kiểm thử `flutter test` thành công tuyệt đối:</w:t>
      </w:r>
    </w:p>
    <w:tbl>
      <w:tblPr>
        <w:tblW w:w="0" w:type="auto"/>
        <w:jc w:val="center"/>
        <w:tblLook w:val="04A0" w:firstRow="1" w:lastRow="0" w:firstColumn="1" w:lastColumn="0" w:noHBand="0" w:noVBand="1"/>
      </w:tblPr>
      <w:tblGrid>
        <w:gridCol w:w="9360"/>
      </w:tblGrid>
      <w:tr w:rsidR="00F40F54" w14:paraId="175B6899" w14:textId="77777777">
        <w:trPr>
          <w:jc w:val="center"/>
        </w:trPr>
        <w:tc>
          <w:tcPr>
            <w:tcW w:w="9360" w:type="dxa"/>
            <w:tcBorders>
              <w:top w:val="single" w:sz="4" w:space="0" w:color="CBD5E1"/>
              <w:left w:val="single" w:sz="18" w:space="0" w:color="3B82F6"/>
              <w:bottom w:val="single" w:sz="4" w:space="0" w:color="CBD5E1"/>
              <w:right w:val="single" w:sz="4" w:space="0" w:color="CBD5E1"/>
            </w:tcBorders>
            <w:shd w:val="clear" w:color="auto" w:fill="F8FAFC"/>
            <w:tcMar>
              <w:top w:w="100" w:type="dxa"/>
              <w:left w:w="150" w:type="dxa"/>
              <w:bottom w:w="100" w:type="dxa"/>
              <w:right w:w="150" w:type="dxa"/>
            </w:tcMar>
          </w:tcPr>
          <w:p w14:paraId="4D5A2C1E" w14:textId="77777777" w:rsidR="00F40F54" w:rsidRDefault="00000000">
            <w:pPr>
              <w:spacing w:before="40" w:after="40"/>
            </w:pPr>
            <w:r>
              <w:rPr>
                <w:rFonts w:ascii="Consolas" w:hAnsi="Consolas"/>
                <w:color w:val="0F172A"/>
                <w:sz w:val="19"/>
              </w:rPr>
              <w:t>00:00 +0: loading test/backup_service_test.dart</w:t>
            </w:r>
            <w:r>
              <w:rPr>
                <w:rFonts w:ascii="Consolas" w:hAnsi="Consolas"/>
                <w:color w:val="0F172A"/>
                <w:sz w:val="19"/>
              </w:rPr>
              <w:br/>
              <w:t>00:00 +2: test/backup_service_test.dart: Tất cả test passed!</w:t>
            </w:r>
            <w:r>
              <w:rPr>
                <w:rFonts w:ascii="Consolas" w:hAnsi="Consolas"/>
                <w:color w:val="0F172A"/>
                <w:sz w:val="19"/>
              </w:rPr>
              <w:br/>
              <w:t>00:00 +10: test/document_dao_test.dart: Tất cả test passed!</w:t>
            </w:r>
            <w:r>
              <w:rPr>
                <w:rFonts w:ascii="Consolas" w:hAnsi="Consolas"/>
                <w:color w:val="0F172A"/>
                <w:sz w:val="19"/>
              </w:rPr>
              <w:br/>
              <w:t>00:00 +13: test/document_provider_test.dart: Tất cả test passed!</w:t>
            </w:r>
            <w:r>
              <w:rPr>
                <w:rFonts w:ascii="Consolas" w:hAnsi="Consolas"/>
                <w:color w:val="0F172A"/>
                <w:sz w:val="19"/>
              </w:rPr>
              <w:br/>
              <w:t>00:00 +16: test/document_repository_test.dart: Tất cả test passed!</w:t>
            </w:r>
            <w:r>
              <w:rPr>
                <w:rFonts w:ascii="Consolas" w:hAnsi="Consolas"/>
                <w:color w:val="0F172A"/>
                <w:sz w:val="19"/>
              </w:rPr>
              <w:br/>
              <w:t>00:01 +20: test/widget_test.dart: Tất cả test passed!</w:t>
            </w:r>
            <w:r>
              <w:rPr>
                <w:rFonts w:ascii="Consolas" w:hAnsi="Consolas"/>
                <w:color w:val="0F172A"/>
                <w:sz w:val="19"/>
              </w:rPr>
              <w:br/>
              <w:t>00:01 +20: All tests passed!</w:t>
            </w:r>
          </w:p>
        </w:tc>
      </w:tr>
    </w:tbl>
    <w:p w14:paraId="28C86610" w14:textId="77777777" w:rsidR="00F40F54" w:rsidRDefault="00000000">
      <w:pPr>
        <w:keepNext/>
        <w:spacing w:before="360" w:after="120"/>
      </w:pPr>
      <w:r>
        <w:rPr>
          <w:rFonts w:ascii="Times New Roman" w:hAnsi="Times New Roman"/>
          <w:b/>
          <w:color w:val="1E3A8A"/>
          <w:sz w:val="30"/>
        </w:rPr>
        <w:lastRenderedPageBreak/>
        <w:t>PHẦN 6: ĐÓNG GÓI MÃ NGUỒN &amp; HƯỚNG DẪN TRIỂN KHAI</w:t>
      </w:r>
    </w:p>
    <w:p w14:paraId="2B003B4C" w14:textId="77777777" w:rsidR="00F40F54" w:rsidRDefault="00000000">
      <w:pPr>
        <w:keepNext/>
        <w:spacing w:before="240" w:after="80"/>
      </w:pPr>
      <w:r>
        <w:rPr>
          <w:rFonts w:ascii="Times New Roman" w:hAnsi="Times New Roman"/>
          <w:b/>
          <w:color w:val="0D9488"/>
          <w:sz w:val="26"/>
        </w:rPr>
        <w:t>6.1. Đóng gói mã nguồn &amp; Kho lưu trữ GitHub</w:t>
      </w:r>
    </w:p>
    <w:p w14:paraId="42EF9106" w14:textId="77777777" w:rsidR="00F40F54" w:rsidRDefault="00000000">
      <w:pPr>
        <w:spacing w:after="100" w:line="288" w:lineRule="auto"/>
        <w:jc w:val="both"/>
      </w:pPr>
      <w:r>
        <w:rPr>
          <w:rFonts w:ascii="Times New Roman" w:hAnsi="Times New Roman"/>
          <w:color w:val="1E293B"/>
        </w:rPr>
        <w:t>Toàn bộ mã nguồn dự án, tệp cấu hình, tài liệu giải trình và bộ kiểm thử đã được đóng gói và xuất bản chính thức lên GitHub:</w:t>
      </w:r>
    </w:p>
    <w:p w14:paraId="7B9B78C7" w14:textId="77777777" w:rsidR="00F40F54" w:rsidRDefault="00000000">
      <w:pPr>
        <w:pStyle w:val="ListBullet"/>
        <w:spacing w:before="20" w:after="60"/>
        <w:jc w:val="both"/>
      </w:pPr>
      <w:r>
        <w:rPr>
          <w:rFonts w:ascii="Times New Roman" w:hAnsi="Times New Roman"/>
          <w:b/>
          <w:color w:val="0F172A"/>
        </w:rPr>
        <w:t xml:space="preserve">Địa chỉ Repository: </w:t>
      </w:r>
      <w:r>
        <w:rPr>
          <w:rFonts w:ascii="Times New Roman" w:hAnsi="Times New Roman"/>
          <w:color w:val="334155"/>
        </w:rPr>
        <w:t>https://github.com/khanhx419/QLTLHT.git</w:t>
      </w:r>
    </w:p>
    <w:p w14:paraId="16757630" w14:textId="77777777" w:rsidR="00F40F54" w:rsidRDefault="00000000">
      <w:pPr>
        <w:pStyle w:val="ListBullet"/>
        <w:spacing w:before="20" w:after="60"/>
        <w:jc w:val="both"/>
      </w:pPr>
      <w:r>
        <w:rPr>
          <w:rFonts w:ascii="Times New Roman" w:hAnsi="Times New Roman"/>
          <w:b/>
          <w:color w:val="0F172A"/>
        </w:rPr>
        <w:t xml:space="preserve">Nhánh chính: </w:t>
      </w:r>
      <w:r>
        <w:rPr>
          <w:rFonts w:ascii="Times New Roman" w:hAnsi="Times New Roman"/>
          <w:color w:val="334155"/>
        </w:rPr>
        <w:t>main (Đã đồng bộ đầy đủ các commit mới nhất)</w:t>
      </w:r>
    </w:p>
    <w:p w14:paraId="3343C7B6" w14:textId="77777777" w:rsidR="00F40F54" w:rsidRDefault="00000000">
      <w:pPr>
        <w:pStyle w:val="ListBullet"/>
        <w:spacing w:before="20" w:after="60"/>
        <w:jc w:val="both"/>
      </w:pPr>
      <w:r>
        <w:rPr>
          <w:rFonts w:ascii="Times New Roman" w:hAnsi="Times New Roman"/>
          <w:b/>
          <w:color w:val="0F172A"/>
        </w:rPr>
        <w:t xml:space="preserve">Môi trường Web trực tuyến: </w:t>
      </w:r>
      <w:r>
        <w:rPr>
          <w:rFonts w:ascii="Times New Roman" w:hAnsi="Times New Roman"/>
          <w:color w:val="334155"/>
        </w:rPr>
        <w:t>Đã biên dịch và chạy thử nghiệm tại http://localhost:5000 qua trình duyệt Google Chrome.</w:t>
      </w:r>
    </w:p>
    <w:p w14:paraId="4A515467" w14:textId="77777777" w:rsidR="00F40F54" w:rsidRDefault="00000000">
      <w:pPr>
        <w:keepNext/>
        <w:spacing w:before="240" w:after="80"/>
      </w:pPr>
      <w:r>
        <w:rPr>
          <w:rFonts w:ascii="Times New Roman" w:hAnsi="Times New Roman"/>
          <w:b/>
          <w:color w:val="0D9488"/>
          <w:sz w:val="26"/>
        </w:rPr>
        <w:t>6.2. Hướng dẫn cài đặt và khởi chạy hệ thống</w:t>
      </w:r>
    </w:p>
    <w:tbl>
      <w:tblPr>
        <w:tblW w:w="0" w:type="auto"/>
        <w:jc w:val="center"/>
        <w:tblLook w:val="04A0" w:firstRow="1" w:lastRow="0" w:firstColumn="1" w:lastColumn="0" w:noHBand="0" w:noVBand="1"/>
      </w:tblPr>
      <w:tblGrid>
        <w:gridCol w:w="9360"/>
      </w:tblGrid>
      <w:tr w:rsidR="00F40F54" w14:paraId="38B8E726" w14:textId="77777777">
        <w:trPr>
          <w:jc w:val="center"/>
        </w:trPr>
        <w:tc>
          <w:tcPr>
            <w:tcW w:w="9360" w:type="dxa"/>
            <w:tcBorders>
              <w:top w:val="single" w:sz="4" w:space="0" w:color="CBD5E1"/>
              <w:left w:val="single" w:sz="18" w:space="0" w:color="3B82F6"/>
              <w:bottom w:val="single" w:sz="4" w:space="0" w:color="CBD5E1"/>
              <w:right w:val="single" w:sz="4" w:space="0" w:color="CBD5E1"/>
            </w:tcBorders>
            <w:shd w:val="clear" w:color="auto" w:fill="F8FAFC"/>
            <w:tcMar>
              <w:top w:w="100" w:type="dxa"/>
              <w:left w:w="150" w:type="dxa"/>
              <w:bottom w:w="100" w:type="dxa"/>
              <w:right w:w="150" w:type="dxa"/>
            </w:tcMar>
          </w:tcPr>
          <w:p w14:paraId="2D1FD19B" w14:textId="77777777" w:rsidR="00F40F54" w:rsidRDefault="00000000">
            <w:pPr>
              <w:spacing w:before="40" w:after="40"/>
            </w:pPr>
            <w:r>
              <w:rPr>
                <w:rFonts w:ascii="Consolas" w:hAnsi="Consolas"/>
                <w:color w:val="0F172A"/>
                <w:sz w:val="19"/>
              </w:rPr>
              <w:t># 1. Clone mã nguồn từ GitHub:</w:t>
            </w:r>
            <w:r>
              <w:rPr>
                <w:rFonts w:ascii="Consolas" w:hAnsi="Consolas"/>
                <w:color w:val="0F172A"/>
                <w:sz w:val="19"/>
              </w:rPr>
              <w:br/>
              <w:t>git clone https://github.com/khanhx419/QLTLHT.git</w:t>
            </w:r>
            <w:r>
              <w:rPr>
                <w:rFonts w:ascii="Consolas" w:hAnsi="Consolas"/>
                <w:color w:val="0F172A"/>
                <w:sz w:val="19"/>
              </w:rPr>
              <w:br/>
              <w:t>cd QLTLHT</w:t>
            </w:r>
            <w:r>
              <w:rPr>
                <w:rFonts w:ascii="Consolas" w:hAnsi="Consolas"/>
                <w:color w:val="0F172A"/>
                <w:sz w:val="19"/>
              </w:rPr>
              <w:br/>
            </w:r>
            <w:r>
              <w:rPr>
                <w:rFonts w:ascii="Consolas" w:hAnsi="Consolas"/>
                <w:color w:val="0F172A"/>
                <w:sz w:val="19"/>
              </w:rPr>
              <w:br/>
              <w:t># 2. Cài đặt các gói phụ thuộc:</w:t>
            </w:r>
            <w:r>
              <w:rPr>
                <w:rFonts w:ascii="Consolas" w:hAnsi="Consolas"/>
                <w:color w:val="0F172A"/>
                <w:sz w:val="19"/>
              </w:rPr>
              <w:br/>
              <w:t>flutter pub get</w:t>
            </w:r>
            <w:r>
              <w:rPr>
                <w:rFonts w:ascii="Consolas" w:hAnsi="Consolas"/>
                <w:color w:val="0F172A"/>
                <w:sz w:val="19"/>
              </w:rPr>
              <w:br/>
            </w:r>
            <w:r>
              <w:rPr>
                <w:rFonts w:ascii="Consolas" w:hAnsi="Consolas"/>
                <w:color w:val="0F172A"/>
                <w:sz w:val="19"/>
              </w:rPr>
              <w:br/>
              <w:t># 3. Chạy 20 ca kiểm thử tự động:</w:t>
            </w:r>
            <w:r>
              <w:rPr>
                <w:rFonts w:ascii="Consolas" w:hAnsi="Consolas"/>
                <w:color w:val="0F172A"/>
                <w:sz w:val="19"/>
              </w:rPr>
              <w:br/>
              <w:t>flutter test</w:t>
            </w:r>
            <w:r>
              <w:rPr>
                <w:rFonts w:ascii="Consolas" w:hAnsi="Consolas"/>
                <w:color w:val="0F172A"/>
                <w:sz w:val="19"/>
              </w:rPr>
              <w:br/>
            </w:r>
            <w:r>
              <w:rPr>
                <w:rFonts w:ascii="Consolas" w:hAnsi="Consolas"/>
                <w:color w:val="0F172A"/>
                <w:sz w:val="19"/>
              </w:rPr>
              <w:br/>
              <w:t># 4. Khởi chạy trên các nền tảng mong muốn:</w:t>
            </w:r>
            <w:r>
              <w:rPr>
                <w:rFonts w:ascii="Consolas" w:hAnsi="Consolas"/>
                <w:color w:val="0F172A"/>
                <w:sz w:val="19"/>
              </w:rPr>
              <w:br/>
              <w:t>flutter run -d windows    # Chạy trên Windows Desktop</w:t>
            </w:r>
            <w:r>
              <w:rPr>
                <w:rFonts w:ascii="Consolas" w:hAnsi="Consolas"/>
                <w:color w:val="0F172A"/>
                <w:sz w:val="19"/>
              </w:rPr>
              <w:br/>
              <w:t>flutter run -d chrome     # Chạy trên trình duyệt Web</w:t>
            </w:r>
            <w:r>
              <w:rPr>
                <w:rFonts w:ascii="Consolas" w:hAnsi="Consolas"/>
                <w:color w:val="0F172A"/>
                <w:sz w:val="19"/>
              </w:rPr>
              <w:br/>
              <w:t>flutter run -d android    # Chạy trên máy ảo / thiết bị Android</w:t>
            </w:r>
          </w:p>
        </w:tc>
      </w:tr>
    </w:tbl>
    <w:p w14:paraId="28886D5B" w14:textId="77777777" w:rsidR="00F40F54" w:rsidRDefault="00000000">
      <w:pPr>
        <w:keepNext/>
        <w:spacing w:before="360" w:after="120"/>
      </w:pPr>
      <w:r>
        <w:rPr>
          <w:rFonts w:ascii="Times New Roman" w:hAnsi="Times New Roman"/>
          <w:b/>
          <w:color w:val="1E3A8A"/>
          <w:sz w:val="30"/>
        </w:rPr>
        <w:t>PHẦN 7: KẾT LUẬN &amp; ĐÁNH GIÁ MỞ RỘNG</w:t>
      </w:r>
    </w:p>
    <w:p w14:paraId="14D7F9A7" w14:textId="77777777" w:rsidR="00F40F54" w:rsidRDefault="00000000">
      <w:pPr>
        <w:spacing w:after="100" w:line="288" w:lineRule="auto"/>
        <w:jc w:val="both"/>
      </w:pPr>
      <w:r>
        <w:rPr>
          <w:rFonts w:ascii="Times New Roman" w:hAnsi="Times New Roman"/>
          <w:color w:val="1E293B"/>
        </w:rPr>
        <w:t>Dự án đã hoàn thành xuất sắc tất cả các mục tiêu đề ra trong đề tài. Ứng dụng Quản lý Tài liệu Học tập (QLTLHT) không chỉ áp dụng thành công triết lý Local-First và cơ chế Tombstone DeleteLogs của Cashew, mà còn khắc phục triệt để các hạn chế về cấu trúc mã nguồn thông qua việc áp dụng Clean Architecture và module hóa DAOs.</w:t>
      </w:r>
    </w:p>
    <w:p w14:paraId="3C913AFC" w14:textId="77777777" w:rsidR="00F40F54" w:rsidRDefault="00000000">
      <w:pPr>
        <w:keepNext/>
        <w:spacing w:before="240" w:after="80"/>
      </w:pPr>
      <w:r>
        <w:rPr>
          <w:rFonts w:ascii="Times New Roman" w:hAnsi="Times New Roman"/>
          <w:b/>
          <w:color w:val="0D9488"/>
          <w:sz w:val="26"/>
        </w:rPr>
        <w:t>Hướng phát triển tương lai:</w:t>
      </w:r>
    </w:p>
    <w:p w14:paraId="2A909BAE" w14:textId="77777777" w:rsidR="00F40F54" w:rsidRDefault="00000000">
      <w:pPr>
        <w:pStyle w:val="ListBullet"/>
        <w:spacing w:before="20" w:after="60"/>
        <w:jc w:val="both"/>
      </w:pPr>
      <w:r>
        <w:rPr>
          <w:rFonts w:ascii="Times New Roman" w:hAnsi="Times New Roman"/>
          <w:b/>
          <w:color w:val="0F172A"/>
        </w:rPr>
        <w:t xml:space="preserve">Đồng bộ phân tán qua Cloud Storage: </w:t>
      </w:r>
      <w:r>
        <w:rPr>
          <w:rFonts w:ascii="Times New Roman" w:hAnsi="Times New Roman"/>
          <w:color w:val="334155"/>
        </w:rPr>
        <w:t>Mở rộng cơ chế đồng bộ Log-Based Sync / Delta Changes qua Google Drive AppData hoặc Cloud Firestore tương tự như các tính năng nâng cao trong Cashew.</w:t>
      </w:r>
    </w:p>
    <w:p w14:paraId="08B13CA7" w14:textId="77777777" w:rsidR="00F40F54" w:rsidRDefault="00000000">
      <w:pPr>
        <w:pStyle w:val="ListBullet"/>
        <w:spacing w:before="20" w:after="60"/>
        <w:jc w:val="both"/>
      </w:pPr>
      <w:r>
        <w:rPr>
          <w:rFonts w:ascii="Times New Roman" w:hAnsi="Times New Roman"/>
          <w:b/>
          <w:color w:val="0F172A"/>
        </w:rPr>
        <w:t xml:space="preserve">Trích xuất thông minh từ tệp tin: </w:t>
      </w:r>
      <w:r>
        <w:rPr>
          <w:rFonts w:ascii="Times New Roman" w:hAnsi="Times New Roman"/>
          <w:color w:val="334155"/>
        </w:rPr>
        <w:t>Tích hợp OCR nhận diện chữ tiếng Việt từ ảnh tài liệu và trích xuất tự động mục lục từ tệp PDF.</w:t>
      </w:r>
    </w:p>
    <w:p w14:paraId="12708F5D" w14:textId="77777777" w:rsidR="00F40F54" w:rsidRDefault="00000000">
      <w:pPr>
        <w:pStyle w:val="ListBullet"/>
        <w:spacing w:before="20" w:after="60"/>
        <w:jc w:val="both"/>
      </w:pPr>
      <w:r>
        <w:rPr>
          <w:rFonts w:ascii="Times New Roman" w:hAnsi="Times New Roman"/>
          <w:b/>
          <w:color w:val="0F172A"/>
        </w:rPr>
        <w:t xml:space="preserve">Thông báo nhắc nhở lịch học: </w:t>
      </w:r>
      <w:r>
        <w:rPr>
          <w:rFonts w:ascii="Times New Roman" w:hAnsi="Times New Roman"/>
          <w:color w:val="334155"/>
        </w:rPr>
        <w:t>Tích hợp flutter_local_notifications nhắc nhở ôn tập tài liệu định kỳ theo phương pháp Spaced Repetition (Lặp lại ngắt quãng).</w:t>
      </w:r>
    </w:p>
    <w:sectPr w:rsidR="00F40F54" w:rsidSect="00034616">
      <w:footerReference w:type="default" r:id="rId11"/>
      <w:pgSz w:w="12240" w:h="15840"/>
      <w:pgMar w:top="1138" w:right="1138" w:bottom="1138" w:left="1699"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49F24" w14:textId="77777777" w:rsidR="00A90281" w:rsidRDefault="00A90281">
      <w:pPr>
        <w:spacing w:after="0" w:line="240" w:lineRule="auto"/>
      </w:pPr>
      <w:r>
        <w:separator/>
      </w:r>
    </w:p>
  </w:endnote>
  <w:endnote w:type="continuationSeparator" w:id="0">
    <w:p w14:paraId="2E3CBB0D" w14:textId="77777777" w:rsidR="00A90281" w:rsidRDefault="00A902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7E338" w14:textId="77777777" w:rsidR="00F40F54" w:rsidRDefault="00000000">
    <w:pPr>
      <w:pStyle w:val="Footer"/>
      <w:jc w:val="right"/>
    </w:pPr>
    <w:r>
      <w:rPr>
        <w:rFonts w:ascii="Times New Roman" w:hAnsi="Times New Roman"/>
        <w:i/>
        <w:color w:val="94A3B8"/>
        <w:sz w:val="18"/>
      </w:rPr>
      <w:t xml:space="preserve">Báo </w:t>
    </w:r>
    <w:proofErr w:type="spellStart"/>
    <w:r>
      <w:rPr>
        <w:rFonts w:ascii="Times New Roman" w:hAnsi="Times New Roman"/>
        <w:i/>
        <w:color w:val="94A3B8"/>
        <w:sz w:val="18"/>
      </w:rPr>
      <w:t>cáo</w:t>
    </w:r>
    <w:proofErr w:type="spellEnd"/>
    <w:r>
      <w:rPr>
        <w:rFonts w:ascii="Times New Roman" w:hAnsi="Times New Roman"/>
        <w:i/>
        <w:color w:val="94A3B8"/>
        <w:sz w:val="18"/>
      </w:rPr>
      <w:t xml:space="preserve"> </w:t>
    </w:r>
    <w:proofErr w:type="spellStart"/>
    <w:r>
      <w:rPr>
        <w:rFonts w:ascii="Times New Roman" w:hAnsi="Times New Roman"/>
        <w:i/>
        <w:color w:val="94A3B8"/>
        <w:sz w:val="18"/>
      </w:rPr>
      <w:t>Kiến</w:t>
    </w:r>
    <w:proofErr w:type="spellEnd"/>
    <w:r>
      <w:rPr>
        <w:rFonts w:ascii="Times New Roman" w:hAnsi="Times New Roman"/>
        <w:i/>
        <w:color w:val="94A3B8"/>
        <w:sz w:val="18"/>
      </w:rPr>
      <w:t xml:space="preserve"> </w:t>
    </w:r>
    <w:proofErr w:type="spellStart"/>
    <w:r>
      <w:rPr>
        <w:rFonts w:ascii="Times New Roman" w:hAnsi="Times New Roman"/>
        <w:i/>
        <w:color w:val="94A3B8"/>
        <w:sz w:val="18"/>
      </w:rPr>
      <w:t>trúc</w:t>
    </w:r>
    <w:proofErr w:type="spellEnd"/>
    <w:r>
      <w:rPr>
        <w:rFonts w:ascii="Times New Roman" w:hAnsi="Times New Roman"/>
        <w:i/>
        <w:color w:val="94A3B8"/>
        <w:sz w:val="18"/>
      </w:rPr>
      <w:t xml:space="preserve"> </w:t>
    </w:r>
    <w:proofErr w:type="spellStart"/>
    <w:r>
      <w:rPr>
        <w:rFonts w:ascii="Times New Roman" w:hAnsi="Times New Roman"/>
        <w:i/>
        <w:color w:val="94A3B8"/>
        <w:sz w:val="18"/>
      </w:rPr>
      <w:t>Ứng</w:t>
    </w:r>
    <w:proofErr w:type="spellEnd"/>
    <w:r>
      <w:rPr>
        <w:rFonts w:ascii="Times New Roman" w:hAnsi="Times New Roman"/>
        <w:i/>
        <w:color w:val="94A3B8"/>
        <w:sz w:val="18"/>
      </w:rPr>
      <w:t xml:space="preserve"> </w:t>
    </w:r>
    <w:proofErr w:type="spellStart"/>
    <w:r>
      <w:rPr>
        <w:rFonts w:ascii="Times New Roman" w:hAnsi="Times New Roman"/>
        <w:i/>
        <w:color w:val="94A3B8"/>
        <w:sz w:val="18"/>
      </w:rPr>
      <w:t>dụng</w:t>
    </w:r>
    <w:proofErr w:type="spellEnd"/>
    <w:r>
      <w:rPr>
        <w:rFonts w:ascii="Times New Roman" w:hAnsi="Times New Roman"/>
        <w:i/>
        <w:color w:val="94A3B8"/>
        <w:sz w:val="18"/>
      </w:rPr>
      <w:t xml:space="preserve"> QLTLHT • </w:t>
    </w:r>
    <w:proofErr w:type="spellStart"/>
    <w:r>
      <w:rPr>
        <w:rFonts w:ascii="Times New Roman" w:hAnsi="Times New Roman"/>
        <w:i/>
        <w:color w:val="94A3B8"/>
        <w:sz w:val="18"/>
      </w:rPr>
      <w:t>Kiến</w:t>
    </w:r>
    <w:proofErr w:type="spellEnd"/>
    <w:r>
      <w:rPr>
        <w:rFonts w:ascii="Times New Roman" w:hAnsi="Times New Roman"/>
        <w:i/>
        <w:color w:val="94A3B8"/>
        <w:sz w:val="18"/>
      </w:rPr>
      <w:t xml:space="preserve"> </w:t>
    </w:r>
    <w:proofErr w:type="spellStart"/>
    <w:r>
      <w:rPr>
        <w:rFonts w:ascii="Times New Roman" w:hAnsi="Times New Roman"/>
        <w:i/>
        <w:color w:val="94A3B8"/>
        <w:sz w:val="18"/>
      </w:rPr>
      <w:t>trúc</w:t>
    </w:r>
    <w:proofErr w:type="spellEnd"/>
    <w:r>
      <w:rPr>
        <w:rFonts w:ascii="Times New Roman" w:hAnsi="Times New Roman"/>
        <w:i/>
        <w:color w:val="94A3B8"/>
        <w:sz w:val="18"/>
      </w:rPr>
      <w:t xml:space="preserve"> Cashew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2F7DC" w14:textId="77777777" w:rsidR="00A90281" w:rsidRDefault="00A90281">
      <w:pPr>
        <w:spacing w:after="0" w:line="240" w:lineRule="auto"/>
      </w:pPr>
      <w:r>
        <w:separator/>
      </w:r>
    </w:p>
  </w:footnote>
  <w:footnote w:type="continuationSeparator" w:id="0">
    <w:p w14:paraId="4B0BF0FC" w14:textId="77777777" w:rsidR="00A90281" w:rsidRDefault="00A902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0005406">
    <w:abstractNumId w:val="8"/>
  </w:num>
  <w:num w:numId="2" w16cid:durableId="701787437">
    <w:abstractNumId w:val="6"/>
  </w:num>
  <w:num w:numId="3" w16cid:durableId="2085956007">
    <w:abstractNumId w:val="5"/>
  </w:num>
  <w:num w:numId="4" w16cid:durableId="1038312211">
    <w:abstractNumId w:val="4"/>
  </w:num>
  <w:num w:numId="5" w16cid:durableId="200358723">
    <w:abstractNumId w:val="7"/>
  </w:num>
  <w:num w:numId="6" w16cid:durableId="579020855">
    <w:abstractNumId w:val="3"/>
  </w:num>
  <w:num w:numId="7" w16cid:durableId="1313873562">
    <w:abstractNumId w:val="2"/>
  </w:num>
  <w:num w:numId="8" w16cid:durableId="1424565924">
    <w:abstractNumId w:val="1"/>
  </w:num>
  <w:num w:numId="9" w16cid:durableId="1766221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6F32"/>
    <w:rsid w:val="005D3826"/>
    <w:rsid w:val="00A90281"/>
    <w:rsid w:val="00AA1D8D"/>
    <w:rsid w:val="00B47730"/>
    <w:rsid w:val="00CB0664"/>
    <w:rsid w:val="00F40F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F76A6B"/>
  <w14:defaultImageDpi w14:val="300"/>
  <w15:docId w15:val="{647C63A7-499B-4FD5-83BF-3B59DECCA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2419</Words>
  <Characters>13794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Lê Tuấn Khanh</cp:lastModifiedBy>
  <cp:revision>2</cp:revision>
  <dcterms:created xsi:type="dcterms:W3CDTF">2013-12-23T23:15:00Z</dcterms:created>
  <dcterms:modified xsi:type="dcterms:W3CDTF">2026-10-03T03:10:00Z</dcterms:modified>
  <cp:category/>
</cp:coreProperties>
</file>